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760" w:lineRule="auto"/>
        <w:rPr>
          <w:color w:val="000000"/>
        </w:rPr>
      </w:pPr>
      <w:r w:rsidDel="00000000" w:rsidR="00000000" w:rsidRPr="00000000">
        <w:rPr>
          <w:rtl w:val="0"/>
        </w:rPr>
      </w:r>
    </w:p>
    <w:p w:rsidR="00000000" w:rsidDel="00000000" w:rsidP="00000000" w:rsidRDefault="00000000" w:rsidRPr="00000000" w14:paraId="00000002">
      <w:pPr>
        <w:spacing w:after="280" w:lineRule="auto"/>
        <w:jc w:val="center"/>
        <w:rPr>
          <w:color w:val="000000"/>
        </w:rPr>
      </w:pPr>
      <w:r w:rsidDel="00000000" w:rsidR="00000000" w:rsidRPr="00000000">
        <w:rPr>
          <w:rFonts w:ascii="Calibri" w:cs="Calibri" w:eastAsia="Calibri" w:hAnsi="Calibri"/>
          <w:b w:val="1"/>
          <w:bCs w:val="1"/>
          <w:color w:val="000000"/>
          <w:sz w:val="22"/>
          <w:szCs w:val="22"/>
          <w:rtl w:val="0"/>
        </w:rPr>
        <w:t xml:space="preserve">COMPILER DESIGN LAB</w:t>
      </w:r>
      <w:r w:rsidDel="00000000" w:rsidR="00000000" w:rsidRPr="00000000">
        <w:rPr>
          <w:rtl w:val="0"/>
        </w:rPr>
      </w:r>
    </w:p>
    <w:p w:rsidR="00000000" w:rsidDel="00000000" w:rsidP="00000000" w:rsidRDefault="00000000" w:rsidRPr="00000000" w14:paraId="00000003">
      <w:pPr>
        <w:spacing w:after="160" w:lineRule="auto"/>
        <w:jc w:val="center"/>
        <w:rPr>
          <w:color w:val="000000"/>
        </w:rPr>
      </w:pPr>
      <w:r w:rsidDel="00000000" w:rsidR="00000000" w:rsidRPr="00000000">
        <w:rPr>
          <w:rFonts w:ascii="Calibri" w:cs="Calibri" w:eastAsia="Calibri" w:hAnsi="Calibri"/>
          <w:b w:val="1"/>
          <w:bCs w:val="1"/>
          <w:color w:val="000000"/>
          <w:sz w:val="56"/>
          <w:szCs w:val="56"/>
          <w:rtl w:val="0"/>
        </w:rPr>
        <w:t xml:space="preserve">Flex to Bison</w:t>
        <w:br w:type="textWrapping"/>
      </w:r>
      <w:r w:rsidDel="00000000" w:rsidR="00000000" w:rsidRPr="00000000">
        <w:rPr>
          <w:rtl w:val="0"/>
        </w:rPr>
      </w:r>
    </w:p>
    <w:p w:rsidR="00000000" w:rsidDel="00000000" w:rsidP="00000000" w:rsidRDefault="00000000" w:rsidRPr="00000000" w14:paraId="00000004">
      <w:pPr>
        <w:jc w:val="center"/>
        <w:rPr>
          <w:color w:val="000000"/>
        </w:rPr>
        <w:sectPr>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05">
      <w:pPr>
        <w:pStyle w:val="Heading1"/>
        <w:rPr>
          <w:color w:val="000000"/>
        </w:rPr>
      </w:pPr>
      <w:r w:rsidDel="00000000" w:rsidR="00000000" w:rsidRPr="00000000">
        <w:rPr>
          <w:color w:val="000000"/>
          <w:rtl w:val="0"/>
        </w:rPr>
        <w:t xml:space="preserve">How to use this guide</w:t>
      </w:r>
    </w:p>
    <w:p w:rsidR="00000000" w:rsidDel="00000000" w:rsidP="00000000" w:rsidRDefault="00000000" w:rsidRPr="00000000" w14:paraId="00000006">
      <w:pPr>
        <w:pBdr>
          <w:left w:color="2e74b5" w:space="8" w:sz="18" w:val="single"/>
        </w:pBdr>
        <w:shd w:fill="f3f6fa" w:val="clear"/>
        <w:spacing w:after="160" w:before="80" w:line="276" w:lineRule="auto"/>
        <w:ind w:left="173" w:right="173" w:firstLine="0"/>
        <w:rPr>
          <w:color w:val="000000"/>
        </w:rPr>
      </w:pPr>
      <w:r w:rsidDel="00000000" w:rsidR="00000000" w:rsidRPr="00000000">
        <w:rPr>
          <w:rFonts w:ascii="Calibri" w:cs="Calibri" w:eastAsia="Calibri" w:hAnsi="Calibri"/>
          <w:b w:val="1"/>
          <w:bCs w:val="1"/>
          <w:color w:val="000000"/>
          <w:rtl w:val="0"/>
        </w:rPr>
        <w:t xml:space="preserve">Important: </w:t>
      </w:r>
      <w:r w:rsidDel="00000000" w:rsidR="00000000" w:rsidRPr="00000000">
        <w:rPr>
          <w:rFonts w:ascii="Calibri" w:cs="Calibri" w:eastAsia="Calibri" w:hAnsi="Calibri"/>
          <w:color w:val="000000"/>
          <w:rtl w:val="0"/>
        </w:rPr>
        <w:t xml:space="preserve">A Bison program needs two source files: a Flex scanner (.l) that returns tokens and a Bison parser (.y) that receives those tokens. The standalone uploaded scanners cannot simply be compiled beside a .y file because they print inside yylex() and contain their own main() functions.</w:t>
      </w:r>
      <w:r w:rsidDel="00000000" w:rsidR="00000000" w:rsidRPr="00000000">
        <w:rPr>
          <w:rtl w:val="0"/>
        </w:rPr>
      </w:r>
    </w:p>
    <w:p w:rsidR="00000000" w:rsidDel="00000000" w:rsidP="00000000" w:rsidRDefault="00000000" w:rsidRPr="00000000" w14:paraId="00000007">
      <w:pPr>
        <w:numPr>
          <w:ilvl w:val="0"/>
          <w:numId w:val="2"/>
        </w:numPr>
        <w:ind w:left="540" w:hanging="270"/>
        <w:rPr>
          <w:color w:val="000000"/>
        </w:rPr>
      </w:pPr>
      <w:r w:rsidDel="00000000" w:rsidR="00000000" w:rsidRPr="00000000">
        <w:rPr>
          <w:rFonts w:ascii="Calibri" w:cs="Calibri" w:eastAsia="Calibri" w:hAnsi="Calibri"/>
          <w:color w:val="000000"/>
          <w:rtl w:val="0"/>
        </w:rPr>
        <w:t xml:space="preserve">For each program, create a separate folder. Do not place all five parser projects in one folder because each Flex run creates a file named lex.yy.c.</w:t>
      </w:r>
      <w:r w:rsidDel="00000000" w:rsidR="00000000" w:rsidRPr="00000000">
        <w:rPr>
          <w:rtl w:val="0"/>
        </w:rPr>
      </w:r>
    </w:p>
    <w:p w:rsidR="00000000" w:rsidDel="00000000" w:rsidP="00000000" w:rsidRDefault="00000000" w:rsidRPr="00000000" w14:paraId="00000008">
      <w:pPr>
        <w:numPr>
          <w:ilvl w:val="0"/>
          <w:numId w:val="2"/>
        </w:numPr>
        <w:ind w:left="540" w:hanging="270"/>
        <w:rPr>
          <w:color w:val="000000"/>
        </w:rPr>
      </w:pPr>
      <w:r w:rsidDel="00000000" w:rsidR="00000000" w:rsidRPr="00000000">
        <w:rPr>
          <w:rFonts w:ascii="Calibri" w:cs="Calibri" w:eastAsia="Calibri" w:hAnsi="Calibri"/>
          <w:color w:val="000000"/>
          <w:rtl w:val="0"/>
        </w:rPr>
        <w:t xml:space="preserve">Save the scanner and parser using the exact lowercase filenames shown in this guide. This prevents generated-header name mismatches.</w:t>
      </w:r>
      <w:r w:rsidDel="00000000" w:rsidR="00000000" w:rsidRPr="00000000">
        <w:rPr>
          <w:rtl w:val="0"/>
        </w:rPr>
      </w:r>
    </w:p>
    <w:p w:rsidR="00000000" w:rsidDel="00000000" w:rsidP="00000000" w:rsidRDefault="00000000" w:rsidRPr="00000000" w14:paraId="00000009">
      <w:pPr>
        <w:numPr>
          <w:ilvl w:val="0"/>
          <w:numId w:val="2"/>
        </w:numPr>
        <w:ind w:left="540" w:hanging="270"/>
        <w:rPr>
          <w:color w:val="000000"/>
        </w:rPr>
      </w:pPr>
      <w:r w:rsidDel="00000000" w:rsidR="00000000" w:rsidRPr="00000000">
        <w:rPr>
          <w:rFonts w:ascii="Calibri" w:cs="Calibri" w:eastAsia="Calibri" w:hAnsi="Calibri"/>
          <w:color w:val="000000"/>
          <w:rtl w:val="0"/>
        </w:rPr>
        <w:t xml:space="preserve">Copy the code without adding quotation marks. Press Enter after typing one test line; the newline rule returns 0 and ends the parser cleanly.</w:t>
      </w:r>
      <w:r w:rsidDel="00000000" w:rsidR="00000000" w:rsidRPr="00000000">
        <w:rPr>
          <w:rtl w:val="0"/>
        </w:rPr>
      </w:r>
    </w:p>
    <w:p w:rsidR="00000000" w:rsidDel="00000000" w:rsidP="00000000" w:rsidRDefault="00000000" w:rsidRPr="00000000" w14:paraId="0000000A">
      <w:pPr>
        <w:numPr>
          <w:ilvl w:val="0"/>
          <w:numId w:val="2"/>
        </w:numPr>
        <w:ind w:left="540" w:hanging="270"/>
        <w:rPr>
          <w:color w:val="000000"/>
        </w:rPr>
      </w:pPr>
      <w:r w:rsidDel="00000000" w:rsidR="00000000" w:rsidRPr="00000000">
        <w:rPr>
          <w:rFonts w:ascii="Calibri" w:cs="Calibri" w:eastAsia="Calibri" w:hAnsi="Calibri"/>
          <w:color w:val="000000"/>
          <w:rtl w:val="0"/>
        </w:rPr>
        <w:t xml:space="preserve">Run win_bison first, then win_flex, then gcc. Finally run the generated .exe file.</w:t>
      </w:r>
      <w:r w:rsidDel="00000000" w:rsidR="00000000" w:rsidRPr="00000000">
        <w:rPr>
          <w:rtl w:val="0"/>
        </w:rPr>
      </w:r>
    </w:p>
    <w:p w:rsidR="00000000" w:rsidDel="00000000" w:rsidP="00000000" w:rsidRDefault="00000000" w:rsidRPr="00000000" w14:paraId="0000000B">
      <w:pPr>
        <w:pStyle w:val="Heading2"/>
        <w:rPr>
          <w:color w:val="000000"/>
        </w:rPr>
      </w:pPr>
      <w:r w:rsidDel="00000000" w:rsidR="00000000" w:rsidRPr="00000000">
        <w:rPr>
          <w:color w:val="000000"/>
          <w:rtl w:val="0"/>
        </w:rPr>
        <w:t xml:space="preserve">What changed from the uploaded Flex files?</w:t>
      </w:r>
    </w:p>
    <w:p w:rsidR="00000000" w:rsidDel="00000000" w:rsidP="00000000" w:rsidRDefault="00000000" w:rsidRPr="00000000" w14:paraId="0000000C">
      <w:pPr>
        <w:numPr>
          <w:ilvl w:val="0"/>
          <w:numId w:val="2"/>
        </w:numPr>
        <w:ind w:left="540" w:hanging="270"/>
        <w:rPr>
          <w:color w:val="000000"/>
        </w:rPr>
      </w:pPr>
      <w:r w:rsidDel="00000000" w:rsidR="00000000" w:rsidRPr="00000000">
        <w:rPr>
          <w:rFonts w:ascii="Calibri" w:cs="Calibri" w:eastAsia="Calibri" w:hAnsi="Calibri"/>
          <w:color w:val="000000"/>
          <w:rtl w:val="0"/>
        </w:rPr>
        <w:t xml:space="preserve">The scanner actions now return tokens such as NUMBER, IDENTIFIER, or PLUS instead of printing the final result.</w:t>
      </w:r>
      <w:r w:rsidDel="00000000" w:rsidR="00000000" w:rsidRPr="00000000">
        <w:rPr>
          <w:rtl w:val="0"/>
        </w:rPr>
      </w:r>
    </w:p>
    <w:p w:rsidR="00000000" w:rsidDel="00000000" w:rsidP="00000000" w:rsidRDefault="00000000" w:rsidRPr="00000000" w14:paraId="0000000D">
      <w:pPr>
        <w:numPr>
          <w:ilvl w:val="0"/>
          <w:numId w:val="2"/>
        </w:numPr>
        <w:ind w:left="540" w:hanging="270"/>
        <w:rPr>
          <w:color w:val="000000"/>
        </w:rPr>
      </w:pPr>
      <w:r w:rsidDel="00000000" w:rsidR="00000000" w:rsidRPr="00000000">
        <w:rPr>
          <w:rFonts w:ascii="Calibri" w:cs="Calibri" w:eastAsia="Calibri" w:hAnsi="Calibri"/>
          <w:color w:val="000000"/>
          <w:rtl w:val="0"/>
        </w:rPr>
        <w:t xml:space="preserve">The Bison file declares those tokens, describes their allowed sequence, and performs the output actions.</w:t>
      </w:r>
      <w:r w:rsidDel="00000000" w:rsidR="00000000" w:rsidRPr="00000000">
        <w:rPr>
          <w:rtl w:val="0"/>
        </w:rPr>
      </w:r>
    </w:p>
    <w:p w:rsidR="00000000" w:rsidDel="00000000" w:rsidP="00000000" w:rsidRDefault="00000000" w:rsidRPr="00000000" w14:paraId="0000000E">
      <w:pPr>
        <w:numPr>
          <w:ilvl w:val="0"/>
          <w:numId w:val="2"/>
        </w:numPr>
        <w:ind w:left="540" w:hanging="270"/>
        <w:rPr>
          <w:color w:val="000000"/>
        </w:rPr>
      </w:pPr>
      <w:r w:rsidDel="00000000" w:rsidR="00000000" w:rsidRPr="00000000">
        <w:rPr>
          <w:rFonts w:ascii="Calibri" w:cs="Calibri" w:eastAsia="Calibri" w:hAnsi="Calibri"/>
          <w:color w:val="000000"/>
          <w:rtl w:val="0"/>
        </w:rPr>
        <w:t xml:space="preserve">Only the Bison file contains main(); this avoids a multiple-definition linker error.</w:t>
      </w:r>
      <w:r w:rsidDel="00000000" w:rsidR="00000000" w:rsidRPr="00000000">
        <w:rPr>
          <w:rtl w:val="0"/>
        </w:rPr>
      </w:r>
    </w:p>
    <w:p w:rsidR="00000000" w:rsidDel="00000000" w:rsidP="00000000" w:rsidRDefault="00000000" w:rsidRPr="00000000" w14:paraId="0000000F">
      <w:pPr>
        <w:numPr>
          <w:ilvl w:val="0"/>
          <w:numId w:val="2"/>
        </w:numPr>
        <w:ind w:left="540" w:hanging="270"/>
        <w:rPr>
          <w:color w:val="000000"/>
        </w:rPr>
      </w:pPr>
      <w:r w:rsidDel="00000000" w:rsidR="00000000" w:rsidRPr="00000000">
        <w:rPr>
          <w:rFonts w:ascii="Calibri" w:cs="Calibri" w:eastAsia="Calibri" w:hAnsi="Calibri"/>
          <w:color w:val="000000"/>
          <w:rtl w:val="0"/>
        </w:rPr>
        <w:t xml:space="preserve">%option noyywrap removes the need to write yywrap() or link the separate Flex library.</w:t>
      </w:r>
      <w:r w:rsidDel="00000000" w:rsidR="00000000" w:rsidRPr="00000000">
        <w:rPr>
          <w:rtl w:val="0"/>
        </w:rPr>
      </w:r>
    </w:p>
    <w:p w:rsidR="00000000" w:rsidDel="00000000" w:rsidP="00000000" w:rsidRDefault="00000000" w:rsidRPr="00000000" w14:paraId="00000010">
      <w:pPr>
        <w:numPr>
          <w:ilvl w:val="0"/>
          <w:numId w:val="2"/>
        </w:numPr>
        <w:ind w:left="540" w:hanging="270"/>
        <w:rPr>
          <w:color w:val="000000"/>
        </w:rPr>
      </w:pPr>
      <w:r w:rsidDel="00000000" w:rsidR="00000000" w:rsidRPr="00000000">
        <w:rPr>
          <w:rFonts w:ascii="Calibri" w:cs="Calibri" w:eastAsia="Calibri" w:hAnsi="Calibri"/>
          <w:color w:val="000000"/>
          <w:rtl w:val="0"/>
        </w:rPr>
        <w:t xml:space="preserve">The email example validates the complete input line instead of printing Valid Email for only a matching substring.</w:t>
      </w:r>
      <w:r w:rsidDel="00000000" w:rsidR="00000000" w:rsidRPr="00000000">
        <w:rPr>
          <w:rtl w:val="0"/>
        </w:rPr>
      </w:r>
    </w:p>
    <w:p w:rsidR="00000000" w:rsidDel="00000000" w:rsidP="00000000" w:rsidRDefault="00000000" w:rsidRPr="00000000" w14:paraId="00000011">
      <w:pPr>
        <w:pStyle w:val="Heading2"/>
        <w:rPr>
          <w:color w:val="000000"/>
        </w:rPr>
      </w:pPr>
      <w:r w:rsidDel="00000000" w:rsidR="00000000" w:rsidRPr="00000000">
        <w:rPr>
          <w:color w:val="000000"/>
          <w:rtl w:val="0"/>
        </w:rPr>
        <w:t xml:space="preserve">Flex-Bison execution flow</w:t>
      </w:r>
    </w:p>
    <w:p w:rsidR="00000000" w:rsidDel="00000000" w:rsidP="00000000" w:rsidRDefault="00000000" w:rsidRPr="00000000" w14:paraId="00000012">
      <w:pPr>
        <w:keepNext w:val="0"/>
        <w:keepLines w:val="0"/>
        <w:pageBreakBefore w:val="0"/>
        <w:widowControl w:val="1"/>
        <w:pBdr>
          <w:top w:color="d0d5dd" w:space="5" w:sz="6" w:val="single"/>
          <w:left w:color="0b2545" w:space="5" w:sz="14" w:val="single"/>
          <w:bottom w:color="d0d5dd" w:space="5" w:sz="6" w:val="single"/>
          <w:right w:color="d0d5dd" w:space="5" w:sz="6" w:val="single"/>
          <w:between w:space="0" w:sz="0" w:val="nil"/>
        </w:pBdr>
        <w:shd w:fill="f3f6fa" w:val="clear"/>
        <w:spacing w:after="160" w:before="60" w:line="240" w:lineRule="auto"/>
        <w:ind w:left="173" w:right="173"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Input text  -&gt;  Flex yylex()  -&gt;  token  -&gt;  Bison yyparse()  -&gt;  grammar action  -&gt;  output</w:t>
      </w:r>
    </w:p>
    <w:p w:rsidR="00000000" w:rsidDel="00000000" w:rsidP="00000000" w:rsidRDefault="00000000" w:rsidRPr="00000000" w14:paraId="00000013">
      <w:pPr>
        <w:rPr>
          <w:color w:val="000000"/>
        </w:rPr>
      </w:pPr>
      <w:r w:rsidDel="00000000" w:rsidR="00000000" w:rsidRPr="00000000">
        <w:rPr>
          <w:rFonts w:ascii="Calibri" w:cs="Calibri" w:eastAsia="Calibri" w:hAnsi="Calibri"/>
          <w:b w:val="1"/>
          <w:bCs w:val="1"/>
          <w:color w:val="000000"/>
          <w:rtl w:val="0"/>
        </w:rPr>
        <w:t xml:space="preserve">Flex decides: </w:t>
      </w:r>
      <w:r w:rsidDel="00000000" w:rsidR="00000000" w:rsidRPr="00000000">
        <w:rPr>
          <w:rFonts w:ascii="Calibri" w:cs="Calibri" w:eastAsia="Calibri" w:hAnsi="Calibri"/>
          <w:color w:val="000000"/>
          <w:rtl w:val="0"/>
        </w:rPr>
        <w:t xml:space="preserve">What token is present? For example, 125 becomes NUMBER.</w:t>
      </w:r>
      <w:r w:rsidDel="00000000" w:rsidR="00000000" w:rsidRPr="00000000">
        <w:rPr>
          <w:rtl w:val="0"/>
        </w:rPr>
      </w:r>
    </w:p>
    <w:p w:rsidR="00000000" w:rsidDel="00000000" w:rsidP="00000000" w:rsidRDefault="00000000" w:rsidRPr="00000000" w14:paraId="00000014">
      <w:pPr>
        <w:rPr>
          <w:color w:val="000000"/>
        </w:rPr>
      </w:pPr>
      <w:r w:rsidDel="00000000" w:rsidR="00000000" w:rsidRPr="00000000">
        <w:rPr>
          <w:rFonts w:ascii="Calibri" w:cs="Calibri" w:eastAsia="Calibri" w:hAnsi="Calibri"/>
          <w:b w:val="1"/>
          <w:bCs w:val="1"/>
          <w:color w:val="000000"/>
          <w:rtl w:val="0"/>
        </w:rPr>
        <w:t xml:space="preserve">Bison decides: </w:t>
      </w:r>
      <w:r w:rsidDel="00000000" w:rsidR="00000000" w:rsidRPr="00000000">
        <w:rPr>
          <w:rFonts w:ascii="Calibri" w:cs="Calibri" w:eastAsia="Calibri" w:hAnsi="Calibri"/>
          <w:color w:val="000000"/>
          <w:rtl w:val="0"/>
        </w:rPr>
        <w:t xml:space="preserve">Is the sequence valid, and what should happen? For example, NUMBER PLUS NUMBER is a valid addition expression.</w:t>
      </w:r>
      <w:r w:rsidDel="00000000" w:rsidR="00000000" w:rsidRPr="00000000">
        <w:rPr>
          <w:rtl w:val="0"/>
        </w:rPr>
      </w:r>
    </w:p>
    <w:p w:rsidR="00000000" w:rsidDel="00000000" w:rsidP="00000000" w:rsidRDefault="00000000" w:rsidRPr="00000000" w14:paraId="00000015">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color w:val="000000"/>
        </w:rPr>
      </w:pPr>
      <w:r w:rsidDel="00000000" w:rsidR="00000000" w:rsidRPr="00000000">
        <w:rPr>
          <w:color w:val="000000"/>
          <w:rtl w:val="0"/>
        </w:rPr>
        <w:t xml:space="preserve">Program map</w:t>
      </w:r>
    </w:p>
    <w:tbl>
      <w:tblPr>
        <w:tblStyle w:val="Table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2088"/>
        <w:gridCol w:w="2736"/>
        <w:gridCol w:w="3888"/>
        <w:tblGridChange w:id="0">
          <w:tblGrid>
            <w:gridCol w:w="648"/>
            <w:gridCol w:w="2088"/>
            <w:gridCol w:w="2736"/>
            <w:gridCol w:w="3888"/>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17">
            <w:pPr>
              <w:jc w:val="center"/>
              <w:rPr>
                <w:color w:val="000000"/>
              </w:rPr>
            </w:pPr>
            <w:r w:rsidDel="00000000" w:rsidR="00000000" w:rsidRPr="00000000">
              <w:rPr>
                <w:rFonts w:ascii="Calibri" w:cs="Calibri" w:eastAsia="Calibri" w:hAnsi="Calibri"/>
                <w:b w:val="1"/>
                <w:bCs w:val="1"/>
                <w:color w:val="000000"/>
                <w:sz w:val="19"/>
                <w:szCs w:val="19"/>
                <w:rtl w:val="0"/>
              </w:rPr>
              <w:t xml:space="preserve">No.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18">
            <w:pPr>
              <w:jc w:val="center"/>
              <w:rPr>
                <w:color w:val="000000"/>
              </w:rPr>
            </w:pPr>
            <w:r w:rsidDel="00000000" w:rsidR="00000000" w:rsidRPr="00000000">
              <w:rPr>
                <w:rFonts w:ascii="Calibri" w:cs="Calibri" w:eastAsia="Calibri" w:hAnsi="Calibri"/>
                <w:b w:val="1"/>
                <w:bCs w:val="1"/>
                <w:color w:val="000000"/>
                <w:sz w:val="19"/>
                <w:szCs w:val="19"/>
                <w:rtl w:val="0"/>
              </w:rPr>
              <w:t xml:space="preserve">Uploaded file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19">
            <w:pPr>
              <w:jc w:val="center"/>
              <w:rPr>
                <w:color w:val="000000"/>
              </w:rPr>
            </w:pPr>
            <w:r w:rsidDel="00000000" w:rsidR="00000000" w:rsidRPr="00000000">
              <w:rPr>
                <w:rFonts w:ascii="Calibri" w:cs="Calibri" w:eastAsia="Calibri" w:hAnsi="Calibri"/>
                <w:b w:val="1"/>
                <w:bCs w:val="1"/>
                <w:color w:val="000000"/>
                <w:sz w:val="19"/>
                <w:szCs w:val="19"/>
                <w:rtl w:val="0"/>
              </w:rPr>
              <w:t xml:space="preserve">Bison pair in this guide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1A">
            <w:pPr>
              <w:jc w:val="center"/>
              <w:rPr>
                <w:color w:val="000000"/>
              </w:rPr>
            </w:pPr>
            <w:r w:rsidDel="00000000" w:rsidR="00000000" w:rsidRPr="00000000">
              <w:rPr>
                <w:rFonts w:ascii="Calibri" w:cs="Calibri" w:eastAsia="Calibri" w:hAnsi="Calibri"/>
                <w:b w:val="1"/>
                <w:bCs w:val="1"/>
                <w:color w:val="000000"/>
                <w:sz w:val="19"/>
                <w:szCs w:val="19"/>
                <w:rtl w:val="0"/>
              </w:rPr>
              <w:t xml:space="preserve">Purpose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B">
            <w:pPr>
              <w:jc w:val="center"/>
              <w:rPr>
                <w:color w:val="000000"/>
              </w:rPr>
            </w:pPr>
            <w:r w:rsidDel="00000000" w:rsidR="00000000" w:rsidRPr="00000000">
              <w:rPr>
                <w:rFonts w:ascii="Calibri" w:cs="Calibri" w:eastAsia="Calibri" w:hAnsi="Calibri"/>
                <w:color w:val="000000"/>
                <w:sz w:val="18"/>
                <w:szCs w:val="18"/>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C">
            <w:pPr>
              <w:jc w:val="left"/>
              <w:rPr>
                <w:color w:val="000000"/>
              </w:rPr>
            </w:pPr>
            <w:r w:rsidDel="00000000" w:rsidR="00000000" w:rsidRPr="00000000">
              <w:rPr>
                <w:rFonts w:ascii="Calibri" w:cs="Calibri" w:eastAsia="Calibri" w:hAnsi="Calibri"/>
                <w:color w:val="000000"/>
                <w:sz w:val="18"/>
                <w:szCs w:val="18"/>
                <w:rtl w:val="0"/>
              </w:rPr>
              <w:t xml:space="preserve">digits.l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D">
            <w:pPr>
              <w:jc w:val="left"/>
              <w:rPr>
                <w:color w:val="000000"/>
              </w:rPr>
            </w:pPr>
            <w:r w:rsidDel="00000000" w:rsidR="00000000" w:rsidRPr="00000000">
              <w:rPr>
                <w:rFonts w:ascii="Calibri" w:cs="Calibri" w:eastAsia="Calibri" w:hAnsi="Calibri"/>
                <w:color w:val="000000"/>
                <w:sz w:val="18"/>
                <w:szCs w:val="18"/>
                <w:rtl w:val="0"/>
              </w:rPr>
              <w:t xml:space="preserve">digits.l + digits.y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E">
            <w:pPr>
              <w:jc w:val="left"/>
              <w:rPr>
                <w:color w:val="000000"/>
              </w:rPr>
            </w:pPr>
            <w:r w:rsidDel="00000000" w:rsidR="00000000" w:rsidRPr="00000000">
              <w:rPr>
                <w:rFonts w:ascii="Calibri" w:cs="Calibri" w:eastAsia="Calibri" w:hAnsi="Calibri"/>
                <w:color w:val="000000"/>
                <w:sz w:val="18"/>
                <w:szCs w:val="18"/>
                <w:rtl w:val="0"/>
              </w:rPr>
              <w:t xml:space="preserve">Count every digit in one line.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F">
            <w:pPr>
              <w:jc w:val="center"/>
              <w:rPr>
                <w:color w:val="000000"/>
              </w:rPr>
            </w:pPr>
            <w:r w:rsidDel="00000000" w:rsidR="00000000" w:rsidRPr="00000000">
              <w:rPr>
                <w:rFonts w:ascii="Calibri" w:cs="Calibri" w:eastAsia="Calibri" w:hAnsi="Calibri"/>
                <w:color w:val="000000"/>
                <w:sz w:val="18"/>
                <w:szCs w:val="18"/>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0">
            <w:pPr>
              <w:jc w:val="left"/>
              <w:rPr>
                <w:color w:val="000000"/>
              </w:rPr>
            </w:pPr>
            <w:r w:rsidDel="00000000" w:rsidR="00000000" w:rsidRPr="00000000">
              <w:rPr>
                <w:rFonts w:ascii="Calibri" w:cs="Calibri" w:eastAsia="Calibri" w:hAnsi="Calibri"/>
                <w:color w:val="000000"/>
                <w:sz w:val="18"/>
                <w:szCs w:val="18"/>
                <w:rtl w:val="0"/>
              </w:rPr>
              <w:t xml:space="preserve">Number.l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1">
            <w:pPr>
              <w:jc w:val="left"/>
              <w:rPr>
                <w:color w:val="000000"/>
              </w:rPr>
            </w:pPr>
            <w:r w:rsidDel="00000000" w:rsidR="00000000" w:rsidRPr="00000000">
              <w:rPr>
                <w:rFonts w:ascii="Calibri" w:cs="Calibri" w:eastAsia="Calibri" w:hAnsi="Calibri"/>
                <w:color w:val="000000"/>
                <w:sz w:val="18"/>
                <w:szCs w:val="18"/>
                <w:rtl w:val="0"/>
              </w:rPr>
              <w:t xml:space="preserve">number.l + number.y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2">
            <w:pPr>
              <w:jc w:val="left"/>
              <w:rPr>
                <w:color w:val="000000"/>
              </w:rPr>
            </w:pPr>
            <w:r w:rsidDel="00000000" w:rsidR="00000000" w:rsidRPr="00000000">
              <w:rPr>
                <w:rFonts w:ascii="Calibri" w:cs="Calibri" w:eastAsia="Calibri" w:hAnsi="Calibri"/>
                <w:color w:val="000000"/>
                <w:sz w:val="18"/>
                <w:szCs w:val="18"/>
                <w:rtl w:val="0"/>
              </w:rPr>
              <w:t xml:space="preserve">Classify numbers and alphabetic identifiers.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3">
            <w:pPr>
              <w:jc w:val="center"/>
              <w:rPr>
                <w:color w:val="000000"/>
              </w:rPr>
            </w:pPr>
            <w:r w:rsidDel="00000000" w:rsidR="00000000" w:rsidRPr="00000000">
              <w:rPr>
                <w:rFonts w:ascii="Calibri" w:cs="Calibri" w:eastAsia="Calibri" w:hAnsi="Calibri"/>
                <w:color w:val="000000"/>
                <w:sz w:val="18"/>
                <w:szCs w:val="18"/>
                <w:rtl w:val="0"/>
              </w:rPr>
              <w:t xml:space="preserve">3-4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4">
            <w:pPr>
              <w:jc w:val="left"/>
              <w:rPr>
                <w:color w:val="000000"/>
              </w:rPr>
            </w:pPr>
            <w:r w:rsidDel="00000000" w:rsidR="00000000" w:rsidRPr="00000000">
              <w:rPr>
                <w:rFonts w:ascii="Calibri" w:cs="Calibri" w:eastAsia="Calibri" w:hAnsi="Calibri"/>
                <w:color w:val="000000"/>
                <w:sz w:val="18"/>
                <w:szCs w:val="18"/>
                <w:rtl w:val="0"/>
              </w:rPr>
              <w:t xml:space="preserve">RecogKey.l and RecogKey (1).l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5">
            <w:pPr>
              <w:jc w:val="left"/>
              <w:rPr>
                <w:color w:val="000000"/>
              </w:rPr>
            </w:pPr>
            <w:r w:rsidDel="00000000" w:rsidR="00000000" w:rsidRPr="00000000">
              <w:rPr>
                <w:rFonts w:ascii="Calibri" w:cs="Calibri" w:eastAsia="Calibri" w:hAnsi="Calibri"/>
                <w:color w:val="000000"/>
                <w:sz w:val="18"/>
                <w:szCs w:val="18"/>
                <w:rtl w:val="0"/>
              </w:rPr>
              <w:t xml:space="preserve">recogkey.l + recogkey.y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6">
            <w:pPr>
              <w:jc w:val="left"/>
              <w:rPr>
                <w:color w:val="000000"/>
              </w:rPr>
            </w:pPr>
            <w:r w:rsidDel="00000000" w:rsidR="00000000" w:rsidRPr="00000000">
              <w:rPr>
                <w:rFonts w:ascii="Calibri" w:cs="Calibri" w:eastAsia="Calibri" w:hAnsi="Calibri"/>
                <w:color w:val="000000"/>
                <w:sz w:val="18"/>
                <w:szCs w:val="18"/>
                <w:rtl w:val="0"/>
              </w:rPr>
              <w:t xml:space="preserve">Recognize four keywords and identifiers.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7">
            <w:pPr>
              <w:jc w:val="center"/>
              <w:rPr>
                <w:color w:val="000000"/>
              </w:rPr>
            </w:pPr>
            <w:r w:rsidDel="00000000" w:rsidR="00000000" w:rsidRPr="00000000">
              <w:rPr>
                <w:rFonts w:ascii="Calibri" w:cs="Calibri" w:eastAsia="Calibri" w:hAnsi="Calibri"/>
                <w:color w:val="000000"/>
                <w:sz w:val="18"/>
                <w:szCs w:val="18"/>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8">
            <w:pPr>
              <w:jc w:val="left"/>
              <w:rPr>
                <w:color w:val="000000"/>
              </w:rPr>
            </w:pPr>
            <w:r w:rsidDel="00000000" w:rsidR="00000000" w:rsidRPr="00000000">
              <w:rPr>
                <w:rFonts w:ascii="Calibri" w:cs="Calibri" w:eastAsia="Calibri" w:hAnsi="Calibri"/>
                <w:color w:val="000000"/>
                <w:sz w:val="18"/>
                <w:szCs w:val="18"/>
                <w:rtl w:val="0"/>
              </w:rPr>
              <w:t xml:space="preserve">EmailAddress.l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9">
            <w:pPr>
              <w:jc w:val="left"/>
              <w:rPr>
                <w:color w:val="000000"/>
              </w:rPr>
            </w:pPr>
            <w:r w:rsidDel="00000000" w:rsidR="00000000" w:rsidRPr="00000000">
              <w:rPr>
                <w:rFonts w:ascii="Calibri" w:cs="Calibri" w:eastAsia="Calibri" w:hAnsi="Calibri"/>
                <w:color w:val="000000"/>
                <w:sz w:val="18"/>
                <w:szCs w:val="18"/>
                <w:rtl w:val="0"/>
              </w:rPr>
              <w:t xml:space="preserve">email.l + email.y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A">
            <w:pPr>
              <w:jc w:val="left"/>
              <w:rPr>
                <w:color w:val="000000"/>
              </w:rPr>
            </w:pPr>
            <w:r w:rsidDel="00000000" w:rsidR="00000000" w:rsidRPr="00000000">
              <w:rPr>
                <w:rFonts w:ascii="Calibri" w:cs="Calibri" w:eastAsia="Calibri" w:hAnsi="Calibri"/>
                <w:color w:val="000000"/>
                <w:sz w:val="18"/>
                <w:szCs w:val="18"/>
                <w:rtl w:val="0"/>
              </w:rPr>
              <w:t xml:space="preserve">Validate one complete email address.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B">
            <w:pPr>
              <w:jc w:val="center"/>
              <w:rPr>
                <w:color w:val="000000"/>
              </w:rPr>
            </w:pPr>
            <w:r w:rsidDel="00000000" w:rsidR="00000000" w:rsidRPr="00000000">
              <w:rPr>
                <w:rFonts w:ascii="Calibri" w:cs="Calibri" w:eastAsia="Calibri" w:hAnsi="Calibri"/>
                <w:color w:val="000000"/>
                <w:sz w:val="18"/>
                <w:szCs w:val="18"/>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C">
            <w:pPr>
              <w:jc w:val="left"/>
              <w:rPr>
                <w:color w:val="000000"/>
              </w:rPr>
            </w:pPr>
            <w:r w:rsidDel="00000000" w:rsidR="00000000" w:rsidRPr="00000000">
              <w:rPr>
                <w:rFonts w:ascii="Calibri" w:cs="Calibri" w:eastAsia="Calibri" w:hAnsi="Calibri"/>
                <w:color w:val="000000"/>
                <w:sz w:val="18"/>
                <w:szCs w:val="18"/>
                <w:rtl w:val="0"/>
              </w:rPr>
              <w:t xml:space="preserve">addition.l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D">
            <w:pPr>
              <w:jc w:val="left"/>
              <w:rPr>
                <w:color w:val="000000"/>
              </w:rPr>
            </w:pPr>
            <w:r w:rsidDel="00000000" w:rsidR="00000000" w:rsidRPr="00000000">
              <w:rPr>
                <w:rFonts w:ascii="Calibri" w:cs="Calibri" w:eastAsia="Calibri" w:hAnsi="Calibri"/>
                <w:color w:val="000000"/>
                <w:sz w:val="18"/>
                <w:szCs w:val="18"/>
                <w:rtl w:val="0"/>
              </w:rPr>
              <w:t xml:space="preserve">addition.l + addition.y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E">
            <w:pPr>
              <w:jc w:val="left"/>
              <w:rPr>
                <w:color w:val="000000"/>
              </w:rPr>
            </w:pPr>
            <w:r w:rsidDel="00000000" w:rsidR="00000000" w:rsidRPr="00000000">
              <w:rPr>
                <w:rFonts w:ascii="Calibri" w:cs="Calibri" w:eastAsia="Calibri" w:hAnsi="Calibri"/>
                <w:color w:val="000000"/>
                <w:sz w:val="18"/>
                <w:szCs w:val="18"/>
                <w:rtl w:val="0"/>
              </w:rPr>
              <w:t xml:space="preserve">Parse two integers joined by + and add them.</w:t>
            </w: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Table 1. Mapping from the six uploads to five unique Bison solutions.</w:t>
      </w:r>
    </w:p>
    <w:p w:rsidR="00000000" w:rsidDel="00000000" w:rsidP="00000000" w:rsidRDefault="00000000" w:rsidRPr="00000000" w14:paraId="00000030">
      <w:pPr>
        <w:pStyle w:val="Heading1"/>
        <w:rPr>
          <w:color w:val="000000"/>
        </w:rPr>
      </w:pPr>
      <w:r w:rsidDel="00000000" w:rsidR="00000000" w:rsidRPr="00000000">
        <w:rPr>
          <w:color w:val="000000"/>
          <w:rtl w:val="0"/>
        </w:rPr>
        <w:t xml:space="preserve">One-time setup for Windows CMD</w:t>
      </w:r>
    </w:p>
    <w:p w:rsidR="00000000" w:rsidDel="00000000" w:rsidP="00000000" w:rsidRDefault="00000000" w:rsidRPr="00000000" w14:paraId="00000031">
      <w:pPr>
        <w:numPr>
          <w:ilvl w:val="0"/>
          <w:numId w:val="1"/>
        </w:numPr>
        <w:ind w:left="540" w:hanging="270"/>
        <w:rPr>
          <w:color w:val="000000"/>
        </w:rPr>
      </w:pPr>
      <w:r w:rsidDel="00000000" w:rsidR="00000000" w:rsidRPr="00000000">
        <w:rPr>
          <w:rFonts w:ascii="Calibri" w:cs="Calibri" w:eastAsia="Calibri" w:hAnsi="Calibri"/>
          <w:color w:val="000000"/>
          <w:rtl w:val="0"/>
        </w:rPr>
        <w:t xml:space="preserve">Download a stable WinFlexBison release and place win_flex.exe and win_bison.exe in a permanent folder.</w:t>
      </w:r>
      <w:r w:rsidDel="00000000" w:rsidR="00000000" w:rsidRPr="00000000">
        <w:rPr>
          <w:rtl w:val="0"/>
        </w:rPr>
      </w:r>
    </w:p>
    <w:p w:rsidR="00000000" w:rsidDel="00000000" w:rsidP="00000000" w:rsidRDefault="00000000" w:rsidRPr="00000000" w14:paraId="00000032">
      <w:pPr>
        <w:numPr>
          <w:ilvl w:val="0"/>
          <w:numId w:val="1"/>
        </w:numPr>
        <w:ind w:left="540" w:hanging="270"/>
        <w:rPr>
          <w:color w:val="000000"/>
        </w:rPr>
      </w:pPr>
      <w:r w:rsidDel="00000000" w:rsidR="00000000" w:rsidRPr="00000000">
        <w:rPr>
          <w:rFonts w:ascii="Calibri" w:cs="Calibri" w:eastAsia="Calibri" w:hAnsi="Calibri"/>
          <w:color w:val="000000"/>
          <w:rtl w:val="0"/>
        </w:rPr>
        <w:t xml:space="preserve">Install a MinGW-w64 GCC toolchain. The commands in this guide use gcc.exe, not Microsoft cl.exe.</w:t>
      </w:r>
      <w:r w:rsidDel="00000000" w:rsidR="00000000" w:rsidRPr="00000000">
        <w:rPr>
          <w:rtl w:val="0"/>
        </w:rPr>
      </w:r>
    </w:p>
    <w:p w:rsidR="00000000" w:rsidDel="00000000" w:rsidP="00000000" w:rsidRDefault="00000000" w:rsidRPr="00000000" w14:paraId="00000033">
      <w:pPr>
        <w:numPr>
          <w:ilvl w:val="0"/>
          <w:numId w:val="1"/>
        </w:numPr>
        <w:ind w:left="540" w:hanging="270"/>
        <w:rPr>
          <w:color w:val="000000"/>
        </w:rPr>
      </w:pPr>
      <w:r w:rsidDel="00000000" w:rsidR="00000000" w:rsidRPr="00000000">
        <w:rPr>
          <w:rFonts w:ascii="Calibri" w:cs="Calibri" w:eastAsia="Calibri" w:hAnsi="Calibri"/>
          <w:color w:val="000000"/>
          <w:rtl w:val="0"/>
        </w:rPr>
        <w:t xml:space="preserve">Add both executable folders to the Windows PATH environment variable, close CMD, and open a new CMD window.</w:t>
      </w:r>
      <w:r w:rsidDel="00000000" w:rsidR="00000000" w:rsidRPr="00000000">
        <w:rPr>
          <w:rtl w:val="0"/>
        </w:rPr>
      </w:r>
    </w:p>
    <w:p w:rsidR="00000000" w:rsidDel="00000000" w:rsidP="00000000" w:rsidRDefault="00000000" w:rsidRPr="00000000" w14:paraId="00000034">
      <w:pPr>
        <w:numPr>
          <w:ilvl w:val="0"/>
          <w:numId w:val="1"/>
        </w:numPr>
        <w:ind w:left="540" w:hanging="270"/>
        <w:rPr>
          <w:color w:val="000000"/>
        </w:rPr>
      </w:pPr>
      <w:r w:rsidDel="00000000" w:rsidR="00000000" w:rsidRPr="00000000">
        <w:rPr>
          <w:rFonts w:ascii="Calibri" w:cs="Calibri" w:eastAsia="Calibri" w:hAnsi="Calibri"/>
          <w:color w:val="000000"/>
          <w:rtl w:val="0"/>
        </w:rPr>
        <w:t xml:space="preserve">Verify that all three programs are visible by running the commands below.</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color="d0d5dd" w:space="5" w:sz="6" w:val="single"/>
          <w:left w:color="0b2545" w:space="5" w:sz="14" w:val="single"/>
          <w:bottom w:color="d0d5dd" w:space="5" w:sz="6" w:val="single"/>
          <w:right w:color="d0d5dd" w:space="5" w:sz="6" w:val="single"/>
          <w:between w:space="0" w:sz="0" w:val="nil"/>
        </w:pBdr>
        <w:shd w:fill="f3f6fa" w:val="clear"/>
        <w:spacing w:after="160" w:before="60" w:line="240" w:lineRule="auto"/>
        <w:ind w:left="173" w:right="173"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win_bison --version</w:t>
        <w:br w:type="textWrapping"/>
        <w:t xml:space="preserve">win_flex --version</w:t>
        <w:br w:type="textWrapping"/>
        <w:t xml:space="preserve">gcc --version</w:t>
      </w:r>
    </w:p>
    <w:p w:rsidR="00000000" w:rsidDel="00000000" w:rsidP="00000000" w:rsidRDefault="00000000" w:rsidRPr="00000000" w14:paraId="00000036">
      <w:pPr>
        <w:pBdr>
          <w:left w:color="8a5a00" w:space="8" w:sz="18" w:val="single"/>
        </w:pBdr>
        <w:shd w:fill="fff8e8" w:val="clear"/>
        <w:spacing w:after="160" w:before="80" w:line="276" w:lineRule="auto"/>
        <w:ind w:left="173" w:right="173" w:firstLine="0"/>
        <w:rPr>
          <w:color w:val="000000"/>
        </w:rPr>
      </w:pPr>
      <w:r w:rsidDel="00000000" w:rsidR="00000000" w:rsidRPr="00000000">
        <w:rPr>
          <w:rFonts w:ascii="Calibri" w:cs="Calibri" w:eastAsia="Calibri" w:hAnsi="Calibri"/>
          <w:b w:val="1"/>
          <w:bCs w:val="1"/>
          <w:color w:val="000000"/>
          <w:rtl w:val="0"/>
        </w:rPr>
        <w:t xml:space="preserve">Command-name note: </w:t>
      </w:r>
      <w:r w:rsidDel="00000000" w:rsidR="00000000" w:rsidRPr="00000000">
        <w:rPr>
          <w:rFonts w:ascii="Calibri" w:cs="Calibri" w:eastAsia="Calibri" w:hAnsi="Calibri"/>
          <w:color w:val="000000"/>
          <w:rtl w:val="0"/>
        </w:rPr>
        <w:t xml:space="preserve">If your installation provides bison and flex instead of win_bison and win_flex, replace only those two command names. All filenames and gcc commands stay the same.</w:t>
      </w:r>
      <w:r w:rsidDel="00000000" w:rsidR="00000000" w:rsidRPr="00000000">
        <w:rPr>
          <w:rtl w:val="0"/>
        </w:rPr>
      </w:r>
    </w:p>
    <w:p w:rsidR="00000000" w:rsidDel="00000000" w:rsidP="00000000" w:rsidRDefault="00000000" w:rsidRPr="00000000" w14:paraId="00000037">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after="60" w:lineRule="auto"/>
        <w:rPr>
          <w:color w:val="000000"/>
        </w:rPr>
      </w:pPr>
      <w:r w:rsidDel="00000000" w:rsidR="00000000" w:rsidRPr="00000000">
        <w:rPr>
          <w:rFonts w:ascii="Calibri" w:cs="Calibri" w:eastAsia="Calibri" w:hAnsi="Calibri"/>
          <w:b w:val="1"/>
          <w:bCs w:val="1"/>
          <w:color w:val="000000"/>
          <w:sz w:val="19"/>
          <w:szCs w:val="19"/>
          <w:rtl w:val="0"/>
        </w:rPr>
        <w:t xml:space="preserve">PROGRAM 1 | UPLOADED FILE: digits.l</w:t>
      </w:r>
      <w:r w:rsidDel="00000000" w:rsidR="00000000" w:rsidRPr="00000000">
        <w:rPr>
          <w:rtl w:val="0"/>
        </w:rPr>
      </w:r>
    </w:p>
    <w:p w:rsidR="00000000" w:rsidDel="00000000" w:rsidP="00000000" w:rsidRDefault="00000000" w:rsidRPr="00000000" w14:paraId="00000039">
      <w:pPr>
        <w:pStyle w:val="Heading1"/>
        <w:spacing w:before="0" w:lineRule="auto"/>
        <w:rPr>
          <w:color w:val="000000"/>
        </w:rPr>
      </w:pPr>
      <w:r w:rsidDel="00000000" w:rsidR="00000000" w:rsidRPr="00000000">
        <w:rPr>
          <w:rFonts w:ascii="Calibri" w:cs="Calibri" w:eastAsia="Calibri" w:hAnsi="Calibri"/>
          <w:b w:val="1"/>
          <w:bCs w:val="1"/>
          <w:color w:val="000000"/>
          <w:sz w:val="36"/>
          <w:szCs w:val="36"/>
          <w:rtl w:val="0"/>
        </w:rPr>
        <w:t xml:space="preserve">Count Digits with Flex and Bison</w:t>
      </w:r>
      <w:r w:rsidDel="00000000" w:rsidR="00000000" w:rsidRPr="00000000">
        <w:rPr>
          <w:rtl w:val="0"/>
        </w:rPr>
      </w:r>
    </w:p>
    <w:p w:rsidR="00000000" w:rsidDel="00000000" w:rsidP="00000000" w:rsidRDefault="00000000" w:rsidRPr="00000000" w14:paraId="0000003A">
      <w:pPr>
        <w:rPr>
          <w:color w:val="000000"/>
        </w:rPr>
      </w:pPr>
      <w:r w:rsidDel="00000000" w:rsidR="00000000" w:rsidRPr="00000000">
        <w:rPr>
          <w:rFonts w:ascii="Calibri" w:cs="Calibri" w:eastAsia="Calibri" w:hAnsi="Calibri"/>
          <w:b w:val="1"/>
          <w:bCs w:val="1"/>
          <w:color w:val="000000"/>
          <w:rtl w:val="0"/>
        </w:rPr>
        <w:t xml:space="preserve">Goal: </w:t>
      </w:r>
      <w:r w:rsidDel="00000000" w:rsidR="00000000" w:rsidRPr="00000000">
        <w:rPr>
          <w:rFonts w:ascii="Calibri" w:cs="Calibri" w:eastAsia="Calibri" w:hAnsi="Calibri"/>
          <w:color w:val="000000"/>
          <w:rtl w:val="0"/>
        </w:rPr>
        <w:t xml:space="preserve">Read one line and count every individual digit character. The input 221 contains three digits, not one number token.</w:t>
      </w:r>
      <w:r w:rsidDel="00000000" w:rsidR="00000000" w:rsidRPr="00000000">
        <w:rPr>
          <w:rtl w:val="0"/>
        </w:rPr>
      </w:r>
    </w:p>
    <w:p w:rsidR="00000000" w:rsidDel="00000000" w:rsidP="00000000" w:rsidRDefault="00000000" w:rsidRPr="00000000" w14:paraId="0000003B">
      <w:pPr>
        <w:keepNext w:val="1"/>
        <w:spacing w:after="80" w:before="100" w:lineRule="auto"/>
        <w:rPr>
          <w:color w:val="000000"/>
        </w:rPr>
      </w:pPr>
      <w:r w:rsidDel="00000000" w:rsidR="00000000" w:rsidRPr="00000000">
        <w:rPr>
          <w:rFonts w:ascii="Consolas" w:cs="Consolas" w:eastAsia="Consolas" w:hAnsi="Consolas"/>
          <w:b w:val="1"/>
          <w:bCs w:val="1"/>
          <w:color w:val="000000"/>
          <w:sz w:val="21"/>
          <w:szCs w:val="21"/>
          <w:rtl w:val="0"/>
        </w:rPr>
        <w:t xml:space="preserve">digits.l</w:t>
      </w:r>
      <w:r w:rsidDel="00000000" w:rsidR="00000000" w:rsidRPr="00000000">
        <w:rPr>
          <w:rFonts w:ascii="Calibri" w:cs="Calibri" w:eastAsia="Calibri" w:hAnsi="Calibri"/>
          <w:i w:val="1"/>
          <w:iCs w:val="1"/>
          <w:color w:val="000000"/>
          <w:sz w:val="21"/>
          <w:szCs w:val="21"/>
          <w:rtl w:val="0"/>
        </w:rPr>
        <w:t xml:space="preserve"> - Bison-compatible scanner</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color="d0d5dd" w:space="5" w:sz="6" w:val="single"/>
          <w:left w:color="2e74b5" w:space="5" w:sz="14" w:val="single"/>
          <w:bottom w:color="d0d5dd" w:space="5" w:sz="6" w:val="single"/>
          <w:right w:color="d0d5dd" w:space="5" w:sz="6" w:val="single"/>
          <w:between w:space="0" w:sz="0" w:val="nil"/>
        </w:pBdr>
        <w:shd w:fill="f6f8fa" w:val="clear"/>
        <w:spacing w:after="160" w:before="60" w:line="240" w:lineRule="auto"/>
        <w:ind w:left="173" w:right="173"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%option noyywrap</w:t>
        <w:br w:type="textWrapping"/>
        <w:br w:type="textWrapping"/>
        <w:t xml:space="preserve">%{</w:t>
        <w:br w:type="textWrapping"/>
        <w:t xml:space="preserve">#include "digits.tab.h"</w:t>
        <w:br w:type="textWrapping"/>
        <w:t xml:space="preserve">%}</w:t>
        <w:br w:type="textWrapping"/>
        <w:br w:type="textWrapping"/>
        <w:t xml:space="preserve">%%</w:t>
        <w:br w:type="textWrapping"/>
        <w:t xml:space="preserve">[0-9]   { return DIGIT; }</w:t>
        <w:br w:type="textWrapping"/>
        <w:t xml:space="preserve">\n       { return 0; }</w:t>
        <w:br w:type="textWrapping"/>
        <w:t xml:space="preserve">.        { return OTHER; }</w:t>
        <w:br w:type="textWrapping"/>
        <w:t xml:space="preserve">%%</w:t>
      </w:r>
    </w:p>
    <w:p w:rsidR="00000000" w:rsidDel="00000000" w:rsidP="00000000" w:rsidRDefault="00000000" w:rsidRPr="00000000" w14:paraId="0000003D">
      <w:pPr>
        <w:keepNext w:val="1"/>
        <w:spacing w:after="80" w:before="100" w:lineRule="auto"/>
        <w:rPr>
          <w:color w:val="000000"/>
        </w:rPr>
      </w:pPr>
      <w:r w:rsidDel="00000000" w:rsidR="00000000" w:rsidRPr="00000000">
        <w:rPr>
          <w:rFonts w:ascii="Consolas" w:cs="Consolas" w:eastAsia="Consolas" w:hAnsi="Consolas"/>
          <w:b w:val="1"/>
          <w:bCs w:val="1"/>
          <w:color w:val="000000"/>
          <w:sz w:val="21"/>
          <w:szCs w:val="21"/>
          <w:rtl w:val="0"/>
        </w:rPr>
        <w:t xml:space="preserve">digits.y</w:t>
      </w:r>
      <w:r w:rsidDel="00000000" w:rsidR="00000000" w:rsidRPr="00000000">
        <w:rPr>
          <w:rFonts w:ascii="Calibri" w:cs="Calibri" w:eastAsia="Calibri" w:hAnsi="Calibri"/>
          <w:i w:val="1"/>
          <w:iCs w:val="1"/>
          <w:color w:val="000000"/>
          <w:sz w:val="21"/>
          <w:szCs w:val="21"/>
          <w:rtl w:val="0"/>
        </w:rPr>
        <w:t xml:space="preserve"> - parser and counting action</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color="d0d5dd" w:space="5" w:sz="6" w:val="single"/>
          <w:left w:color="2e74b5" w:space="5" w:sz="14" w:val="single"/>
          <w:bottom w:color="d0d5dd" w:space="5" w:sz="6" w:val="single"/>
          <w:right w:color="d0d5dd" w:space="5" w:sz="6" w:val="single"/>
          <w:between w:space="0" w:sz="0" w:val="nil"/>
        </w:pBdr>
        <w:shd w:fill="f6f8fa" w:val="clear"/>
        <w:spacing w:after="160" w:before="60" w:line="240" w:lineRule="auto"/>
        <w:ind w:left="173" w:right="173"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t>
        <w:br w:type="textWrapping"/>
        <w:t xml:space="preserve">#include &lt;stdio.h&gt;</w:t>
        <w:br w:type="textWrapping"/>
        <w:br w:type="textWrapping"/>
        <w:t xml:space="preserve">int yylex(void);</w:t>
        <w:br w:type="textWrapping"/>
        <w:t xml:space="preserve">void yyerror(const char *message);</w:t>
        <w:br w:type="textWrapping"/>
        <w:br w:type="textWrapping"/>
        <w:t xml:space="preserve">int digit_count = 0;</w:t>
        <w:br w:type="textWrapping"/>
        <w:t xml:space="preserve">%}</w:t>
        <w:br w:type="textWrapping"/>
        <w:br w:type="textWrapping"/>
        <w:t xml:space="preserve">%token DIGIT OTHER</w:t>
        <w:br w:type="textWrapping"/>
        <w:br w:type="textWrapping"/>
        <w:t xml:space="preserve">%%</w:t>
        <w:br w:type="textWrapping"/>
        <w:t xml:space="preserve">input:</w:t>
        <w:br w:type="textWrapping"/>
        <w:t xml:space="preserve">      /* empty */</w:t>
        <w:br w:type="textWrapping"/>
        <w:t xml:space="preserve">    | input item</w:t>
        <w:br w:type="textWrapping"/>
        <w:t xml:space="preserve">    ;</w:t>
        <w:br w:type="textWrapping"/>
        <w:br w:type="textWrapping"/>
        <w:t xml:space="preserve">item:</w:t>
        <w:br w:type="textWrapping"/>
        <w:t xml:space="preserve">      DIGIT   { digit_count++; }</w:t>
        <w:br w:type="textWrapping"/>
        <w:t xml:space="preserve">    | OTHER</w:t>
        <w:br w:type="textWrapping"/>
        <w:t xml:space="preserve">    ;</w:t>
        <w:br w:type="textWrapping"/>
        <w:t xml:space="preserve">%%</w:t>
        <w:br w:type="textWrapping"/>
        <w:br w:type="textWrapping"/>
        <w:t xml:space="preserve">void yyerror(const char *message)</w:t>
        <w:br w:type="textWrapping"/>
        <w:t xml:space="preserve">{</w:t>
        <w:br w:type="textWrapping"/>
        <w:t xml:space="preserve">    printf("Parser error: %s\n", message);</w:t>
        <w:br w:type="textWrapping"/>
        <w:t xml:space="preserve">}</w:t>
        <w:br w:type="textWrapping"/>
        <w:br w:type="textWrapping"/>
        <w:t xml:space="preserve">int main(void)</w:t>
        <w:br w:type="textWrapping"/>
        <w:t xml:space="preserve">{</w:t>
        <w:br w:type="textWrapping"/>
        <w:t xml:space="preserve">    int result;</w:t>
        <w:br w:type="textWrapping"/>
        <w:br w:type="textWrapping"/>
        <w:t xml:space="preserve">    printf("Enter text: ");</w:t>
        <w:br w:type="textWrapping"/>
        <w:t xml:space="preserve">    result = yyparse();</w:t>
        <w:br w:type="textWrapping"/>
        <w:br w:type="textWrapping"/>
        <w:t xml:space="preserve">    if (result == 0)</w:t>
        <w:br w:type="textWrapping"/>
        <w:t xml:space="preserve">        printf("Total Digits = %d\n", digit_count);</w:t>
        <w:br w:type="textWrapping"/>
        <w:br w:type="textWrapping"/>
        <w:t xml:space="preserve">    return result;</w:t>
        <w:br w:type="textWrapping"/>
        <w:t xml:space="preserve">}</w:t>
      </w:r>
    </w:p>
    <w:p w:rsidR="00000000" w:rsidDel="00000000" w:rsidP="00000000" w:rsidRDefault="00000000" w:rsidRPr="00000000" w14:paraId="0000003F">
      <w:pPr>
        <w:pStyle w:val="Heading3"/>
        <w:rPr>
          <w:color w:val="000000"/>
        </w:rPr>
      </w:pPr>
      <w:r w:rsidDel="00000000" w:rsidR="00000000" w:rsidRPr="00000000">
        <w:rPr>
          <w:color w:val="000000"/>
          <w:rtl w:val="0"/>
        </w:rPr>
        <w:t xml:space="preserve">How the code works</w:t>
      </w:r>
    </w:p>
    <w:p w:rsidR="00000000" w:rsidDel="00000000" w:rsidP="00000000" w:rsidRDefault="00000000" w:rsidRPr="00000000" w14:paraId="00000040">
      <w:pPr>
        <w:numPr>
          <w:ilvl w:val="0"/>
          <w:numId w:val="3"/>
        </w:numPr>
        <w:ind w:left="540" w:hanging="270"/>
        <w:rPr>
          <w:color w:val="000000"/>
        </w:rPr>
      </w:pPr>
      <w:r w:rsidDel="00000000" w:rsidR="00000000" w:rsidRPr="00000000">
        <w:rPr>
          <w:rFonts w:ascii="Calibri" w:cs="Calibri" w:eastAsia="Calibri" w:hAnsi="Calibri"/>
          <w:color w:val="000000"/>
          <w:rtl w:val="0"/>
        </w:rPr>
        <w:t xml:space="preserve">The scanner returns DIGIT for each character from 0 to 9. All other non-newline characters become OTHER.</w:t>
      </w:r>
      <w:r w:rsidDel="00000000" w:rsidR="00000000" w:rsidRPr="00000000">
        <w:rPr>
          <w:rtl w:val="0"/>
        </w:rPr>
      </w:r>
    </w:p>
    <w:p w:rsidR="00000000" w:rsidDel="00000000" w:rsidP="00000000" w:rsidRDefault="00000000" w:rsidRPr="00000000" w14:paraId="00000041">
      <w:pPr>
        <w:numPr>
          <w:ilvl w:val="0"/>
          <w:numId w:val="3"/>
        </w:numPr>
        <w:ind w:left="540" w:hanging="270"/>
        <w:rPr>
          <w:color w:val="000000"/>
        </w:rPr>
      </w:pPr>
      <w:r w:rsidDel="00000000" w:rsidR="00000000" w:rsidRPr="00000000">
        <w:rPr>
          <w:rFonts w:ascii="Calibri" w:cs="Calibri" w:eastAsia="Calibri" w:hAnsi="Calibri"/>
          <w:color w:val="000000"/>
          <w:rtl w:val="0"/>
        </w:rPr>
        <w:t xml:space="preserve">The grammar accepts any sequence of DIGIT and OTHER tokens. Its DIGIT action increases digit_count by one.</w:t>
      </w:r>
      <w:r w:rsidDel="00000000" w:rsidR="00000000" w:rsidRPr="00000000">
        <w:rPr>
          <w:rtl w:val="0"/>
        </w:rPr>
      </w:r>
    </w:p>
    <w:p w:rsidR="00000000" w:rsidDel="00000000" w:rsidP="00000000" w:rsidRDefault="00000000" w:rsidRPr="00000000" w14:paraId="00000042">
      <w:pPr>
        <w:numPr>
          <w:ilvl w:val="0"/>
          <w:numId w:val="3"/>
        </w:numPr>
        <w:ind w:left="540" w:hanging="270"/>
        <w:rPr>
          <w:color w:val="000000"/>
        </w:rPr>
      </w:pPr>
      <w:r w:rsidDel="00000000" w:rsidR="00000000" w:rsidRPr="00000000">
        <w:rPr>
          <w:rFonts w:ascii="Calibri" w:cs="Calibri" w:eastAsia="Calibri" w:hAnsi="Calibri"/>
          <w:color w:val="000000"/>
          <w:rtl w:val="0"/>
        </w:rPr>
        <w:t xml:space="preserve">The newline rule returns 0, which means end of input. yyparse() then finishes and main() prints the total.</w:t>
      </w:r>
      <w:r w:rsidDel="00000000" w:rsidR="00000000" w:rsidRPr="00000000">
        <w:rPr>
          <w:rtl w:val="0"/>
        </w:rPr>
      </w:r>
    </w:p>
    <w:p w:rsidR="00000000" w:rsidDel="00000000" w:rsidP="00000000" w:rsidRDefault="00000000" w:rsidRPr="00000000" w14:paraId="00000043">
      <w:pPr>
        <w:pStyle w:val="Heading3"/>
        <w:rPr>
          <w:color w:val="000000"/>
        </w:rPr>
      </w:pPr>
      <w:r w:rsidDel="00000000" w:rsidR="00000000" w:rsidRPr="00000000">
        <w:rPr>
          <w:color w:val="000000"/>
          <w:rtl w:val="0"/>
        </w:rPr>
        <w:t xml:space="preserve">Run it from Windows CMD</w:t>
      </w:r>
    </w:p>
    <w:p w:rsidR="00000000" w:rsidDel="00000000" w:rsidP="00000000" w:rsidRDefault="00000000" w:rsidRPr="00000000" w14:paraId="00000044">
      <w:pPr>
        <w:pBdr>
          <w:left w:color="8a5a00" w:space="8" w:sz="18" w:val="single"/>
        </w:pBdr>
        <w:shd w:fill="fff8e8" w:val="clear"/>
        <w:spacing w:after="160" w:before="80" w:line="276" w:lineRule="auto"/>
        <w:ind w:left="173" w:right="173" w:firstLine="0"/>
        <w:rPr>
          <w:color w:val="000000"/>
        </w:rPr>
      </w:pPr>
      <w:r w:rsidDel="00000000" w:rsidR="00000000" w:rsidRPr="00000000">
        <w:rPr>
          <w:rFonts w:ascii="Calibri" w:cs="Calibri" w:eastAsia="Calibri" w:hAnsi="Calibri"/>
          <w:b w:val="1"/>
          <w:bCs w:val="1"/>
          <w:color w:val="000000"/>
          <w:rtl w:val="0"/>
        </w:rPr>
        <w:t xml:space="preserve">Before running: </w:t>
      </w:r>
      <w:r w:rsidDel="00000000" w:rsidR="00000000" w:rsidRPr="00000000">
        <w:rPr>
          <w:rFonts w:ascii="Calibri" w:cs="Calibri" w:eastAsia="Calibri" w:hAnsi="Calibri"/>
          <w:color w:val="000000"/>
          <w:rtl w:val="0"/>
        </w:rPr>
        <w:t xml:space="preserve">Create the folder 01_DigitCounter, save both files exactly as shown, and open CMD. The Bison command must run before the Flex command because the scanner includes digits.tab.h.</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color="d0d5dd" w:space="5" w:sz="6" w:val="single"/>
          <w:left w:color="0b2545" w:space="5" w:sz="14" w:val="single"/>
          <w:bottom w:color="d0d5dd" w:space="5" w:sz="6" w:val="single"/>
          <w:right w:color="d0d5dd" w:space="5" w:sz="6" w:val="single"/>
          <w:between w:space="0" w:sz="0" w:val="nil"/>
        </w:pBdr>
        <w:shd w:fill="f3f6fa" w:val="clear"/>
        <w:spacing w:after="160" w:before="60" w:line="240" w:lineRule="auto"/>
        <w:ind w:left="173" w:right="173"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cd /d "C:\FlexBisonLab\01_DigitCounter"</w:t>
        <w:br w:type="textWrapping"/>
        <w:t xml:space="preserve">win_bison -d digits.y</w:t>
        <w:br w:type="textWrapping"/>
        <w:t xml:space="preserve">win_flex digits.l</w:t>
        <w:br w:type="textWrapping"/>
        <w:t xml:space="preserve">gcc digits.tab.c lex.yy.c -o digits.exe</w:t>
        <w:br w:type="textWrapping"/>
        <w:t xml:space="preserve">digits.exe</w:t>
      </w:r>
    </w:p>
    <w:p w:rsidR="00000000" w:rsidDel="00000000" w:rsidP="00000000" w:rsidRDefault="00000000" w:rsidRPr="00000000" w14:paraId="00000046">
      <w:pPr>
        <w:rPr>
          <w:color w:val="000000"/>
        </w:rPr>
      </w:pPr>
      <w:r w:rsidDel="00000000" w:rsidR="00000000" w:rsidRPr="00000000">
        <w:rPr>
          <w:rFonts w:ascii="Calibri" w:cs="Calibri" w:eastAsia="Calibri" w:hAnsi="Calibri"/>
          <w:b w:val="1"/>
          <w:bCs w:val="1"/>
          <w:color w:val="000000"/>
          <w:rtl w:val="0"/>
        </w:rPr>
        <w:t xml:space="preserve">Test input: </w:t>
      </w:r>
      <w:r w:rsidDel="00000000" w:rsidR="00000000" w:rsidRPr="00000000">
        <w:rPr>
          <w:rFonts w:ascii="Calibri" w:cs="Calibri" w:eastAsia="Calibri" w:hAnsi="Calibri"/>
          <w:color w:val="000000"/>
          <w:rtl w:val="0"/>
        </w:rPr>
        <w:t xml:space="preserve">CSE221 has 4 rooms and 2 labs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color="d0d5dd" w:space="5" w:sz="6" w:val="single"/>
          <w:left w:color="26734d" w:space="5" w:sz="14" w:val="single"/>
          <w:bottom w:color="d0d5dd" w:space="5" w:sz="6" w:val="single"/>
          <w:right w:color="d0d5dd" w:space="5" w:sz="6" w:val="single"/>
          <w:between w:space="0" w:sz="0" w:val="nil"/>
        </w:pBdr>
        <w:shd w:fill="eff8f2" w:val="clear"/>
        <w:spacing w:after="160" w:before="60" w:line="240" w:lineRule="auto"/>
        <w:ind w:left="173" w:right="173"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Enter text: CSE221 has 4 rooms and 2 labs</w:t>
        <w:br w:type="textWrapping"/>
        <w:t xml:space="preserve">Total Digits = 5</w:t>
      </w:r>
    </w:p>
    <w:p w:rsidR="00000000" w:rsidDel="00000000" w:rsidP="00000000" w:rsidRDefault="00000000" w:rsidRPr="00000000" w14:paraId="00000048">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after="60" w:lineRule="auto"/>
        <w:rPr>
          <w:color w:val="000000"/>
        </w:rPr>
      </w:pPr>
      <w:r w:rsidDel="00000000" w:rsidR="00000000" w:rsidRPr="00000000">
        <w:rPr>
          <w:rFonts w:ascii="Calibri" w:cs="Calibri" w:eastAsia="Calibri" w:hAnsi="Calibri"/>
          <w:b w:val="1"/>
          <w:bCs w:val="1"/>
          <w:color w:val="000000"/>
          <w:sz w:val="19"/>
          <w:szCs w:val="19"/>
          <w:rtl w:val="0"/>
        </w:rPr>
        <w:t xml:space="preserve">PROGRAM 2 | UPLOADED FILE: Number.l</w:t>
      </w:r>
      <w:r w:rsidDel="00000000" w:rsidR="00000000" w:rsidRPr="00000000">
        <w:rPr>
          <w:rtl w:val="0"/>
        </w:rPr>
      </w:r>
    </w:p>
    <w:p w:rsidR="00000000" w:rsidDel="00000000" w:rsidP="00000000" w:rsidRDefault="00000000" w:rsidRPr="00000000" w14:paraId="0000004A">
      <w:pPr>
        <w:pStyle w:val="Heading1"/>
        <w:spacing w:before="0" w:lineRule="auto"/>
        <w:rPr>
          <w:color w:val="000000"/>
        </w:rPr>
      </w:pPr>
      <w:r w:rsidDel="00000000" w:rsidR="00000000" w:rsidRPr="00000000">
        <w:rPr>
          <w:rFonts w:ascii="Calibri" w:cs="Calibri" w:eastAsia="Calibri" w:hAnsi="Calibri"/>
          <w:b w:val="1"/>
          <w:bCs w:val="1"/>
          <w:color w:val="000000"/>
          <w:sz w:val="36"/>
          <w:szCs w:val="36"/>
          <w:rtl w:val="0"/>
        </w:rPr>
        <w:t xml:space="preserve">Recognize Numbers and Identifiers</w:t>
      </w:r>
      <w:r w:rsidDel="00000000" w:rsidR="00000000" w:rsidRPr="00000000">
        <w:rPr>
          <w:rtl w:val="0"/>
        </w:rPr>
      </w:r>
    </w:p>
    <w:p w:rsidR="00000000" w:rsidDel="00000000" w:rsidP="00000000" w:rsidRDefault="00000000" w:rsidRPr="00000000" w14:paraId="0000004B">
      <w:pPr>
        <w:rPr>
          <w:color w:val="000000"/>
        </w:rPr>
      </w:pPr>
      <w:r w:rsidDel="00000000" w:rsidR="00000000" w:rsidRPr="00000000">
        <w:rPr>
          <w:rFonts w:ascii="Calibri" w:cs="Calibri" w:eastAsia="Calibri" w:hAnsi="Calibri"/>
          <w:b w:val="1"/>
          <w:bCs w:val="1"/>
          <w:color w:val="000000"/>
          <w:rtl w:val="0"/>
        </w:rPr>
        <w:t xml:space="preserve">Goal: </w:t>
      </w:r>
      <w:r w:rsidDel="00000000" w:rsidR="00000000" w:rsidRPr="00000000">
        <w:rPr>
          <w:rFonts w:ascii="Calibri" w:cs="Calibri" w:eastAsia="Calibri" w:hAnsi="Calibri"/>
          <w:color w:val="000000"/>
          <w:rtl w:val="0"/>
        </w:rPr>
        <w:t xml:space="preserve">Classify every run of digits as Number and every run of letters as Identifier. Symbols are ignored, matching the intention of the uploaded scanner.</w:t>
      </w:r>
      <w:r w:rsidDel="00000000" w:rsidR="00000000" w:rsidRPr="00000000">
        <w:rPr>
          <w:rtl w:val="0"/>
        </w:rPr>
      </w:r>
    </w:p>
    <w:p w:rsidR="00000000" w:rsidDel="00000000" w:rsidP="00000000" w:rsidRDefault="00000000" w:rsidRPr="00000000" w14:paraId="0000004C">
      <w:pPr>
        <w:keepNext w:val="1"/>
        <w:spacing w:after="80" w:before="100" w:lineRule="auto"/>
        <w:rPr>
          <w:color w:val="000000"/>
        </w:rPr>
      </w:pPr>
      <w:r w:rsidDel="00000000" w:rsidR="00000000" w:rsidRPr="00000000">
        <w:rPr>
          <w:rFonts w:ascii="Consolas" w:cs="Consolas" w:eastAsia="Consolas" w:hAnsi="Consolas"/>
          <w:b w:val="1"/>
          <w:bCs w:val="1"/>
          <w:color w:val="000000"/>
          <w:sz w:val="21"/>
          <w:szCs w:val="21"/>
          <w:rtl w:val="0"/>
        </w:rPr>
        <w:t xml:space="preserve">number.l</w:t>
      </w:r>
      <w:r w:rsidDel="00000000" w:rsidR="00000000" w:rsidRPr="00000000">
        <w:rPr>
          <w:rFonts w:ascii="Calibri" w:cs="Calibri" w:eastAsia="Calibri" w:hAnsi="Calibri"/>
          <w:i w:val="1"/>
          <w:iCs w:val="1"/>
          <w:color w:val="000000"/>
          <w:sz w:val="21"/>
          <w:szCs w:val="21"/>
          <w:rtl w:val="0"/>
        </w:rPr>
        <w:t xml:space="preserve"> - scanner that returns NUMBER, IDENTIFIER, or OTHER</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color="d0d5dd" w:space="5" w:sz="6" w:val="single"/>
          <w:left w:color="2e74b5" w:space="5" w:sz="14" w:val="single"/>
          <w:bottom w:color="d0d5dd" w:space="5" w:sz="6" w:val="single"/>
          <w:right w:color="d0d5dd" w:space="5" w:sz="6" w:val="single"/>
          <w:between w:space="0" w:sz="0" w:val="nil"/>
        </w:pBdr>
        <w:shd w:fill="f6f8fa" w:val="clear"/>
        <w:spacing w:after="160" w:before="60" w:line="240" w:lineRule="auto"/>
        <w:ind w:left="173" w:right="173"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%option noyywrap</w:t>
        <w:br w:type="textWrapping"/>
        <w:br w:type="textWrapping"/>
        <w:t xml:space="preserve">%{</w:t>
        <w:br w:type="textWrapping"/>
        <w:t xml:space="preserve">#include "number.tab.h"</w:t>
        <w:br w:type="textWrapping"/>
        <w:t xml:space="preserve">%}</w:t>
        <w:br w:type="textWrapping"/>
        <w:br w:type="textWrapping"/>
        <w:t xml:space="preserve">%%</w:t>
        <w:br w:type="textWrapping"/>
        <w:t xml:space="preserve">[0-9]+      { return NUMBER; }</w:t>
        <w:br w:type="textWrapping"/>
        <w:t xml:space="preserve">[a-zA-Z]+   { return IDENTIFIER; }</w:t>
        <w:br w:type="textWrapping"/>
        <w:t xml:space="preserve">[ \t\r]+     ;</w:t>
        <w:br w:type="textWrapping"/>
        <w:t xml:space="preserve">\n           { return 0; }</w:t>
        <w:br w:type="textWrapping"/>
        <w:t xml:space="preserve">.            { return OTHER; }</w:t>
        <w:br w:type="textWrapping"/>
        <w:t xml:space="preserve">%%</w:t>
      </w:r>
    </w:p>
    <w:p w:rsidR="00000000" w:rsidDel="00000000" w:rsidP="00000000" w:rsidRDefault="00000000" w:rsidRPr="00000000" w14:paraId="0000004E">
      <w:pPr>
        <w:keepNext w:val="1"/>
        <w:spacing w:after="80" w:before="100" w:lineRule="auto"/>
        <w:rPr>
          <w:color w:val="000000"/>
        </w:rPr>
      </w:pPr>
      <w:r w:rsidDel="00000000" w:rsidR="00000000" w:rsidRPr="00000000">
        <w:rPr>
          <w:rFonts w:ascii="Consolas" w:cs="Consolas" w:eastAsia="Consolas" w:hAnsi="Consolas"/>
          <w:b w:val="1"/>
          <w:bCs w:val="1"/>
          <w:color w:val="000000"/>
          <w:sz w:val="21"/>
          <w:szCs w:val="21"/>
          <w:rtl w:val="0"/>
        </w:rPr>
        <w:t xml:space="preserve">number.y</w:t>
      </w:r>
      <w:r w:rsidDel="00000000" w:rsidR="00000000" w:rsidRPr="00000000">
        <w:rPr>
          <w:rFonts w:ascii="Calibri" w:cs="Calibri" w:eastAsia="Calibri" w:hAnsi="Calibri"/>
          <w:i w:val="1"/>
          <w:iCs w:val="1"/>
          <w:color w:val="000000"/>
          <w:sz w:val="21"/>
          <w:szCs w:val="21"/>
          <w:rtl w:val="0"/>
        </w:rPr>
        <w:t xml:space="preserve"> - parser that prints the token category</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color="d0d5dd" w:space="5" w:sz="6" w:val="single"/>
          <w:left w:color="2e74b5" w:space="5" w:sz="14" w:val="single"/>
          <w:bottom w:color="d0d5dd" w:space="5" w:sz="6" w:val="single"/>
          <w:right w:color="d0d5dd" w:space="5" w:sz="6" w:val="single"/>
          <w:between w:space="0" w:sz="0" w:val="nil"/>
        </w:pBdr>
        <w:shd w:fill="f6f8fa" w:val="clear"/>
        <w:spacing w:after="160" w:before="60" w:line="240" w:lineRule="auto"/>
        <w:ind w:left="173" w:right="173"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t>
        <w:br w:type="textWrapping"/>
        <w:t xml:space="preserve">#include &lt;stdio.h&gt;</w:t>
        <w:br w:type="textWrapping"/>
        <w:br w:type="textWrapping"/>
        <w:t xml:space="preserve">int yylex(void);</w:t>
        <w:br w:type="textWrapping"/>
        <w:t xml:space="preserve">void yyerror(const char *message);</w:t>
        <w:br w:type="textWrapping"/>
        <w:t xml:space="preserve">%}</w:t>
        <w:br w:type="textWrapping"/>
        <w:br w:type="textWrapping"/>
        <w:t xml:space="preserve">%token NUMBER IDENTIFIER OTHER</w:t>
        <w:br w:type="textWrapping"/>
        <w:br w:type="textWrapping"/>
        <w:t xml:space="preserve">%%</w:t>
        <w:br w:type="textWrapping"/>
        <w:t xml:space="preserve">input:</w:t>
        <w:br w:type="textWrapping"/>
        <w:t xml:space="preserve">      /* empty */</w:t>
        <w:br w:type="textWrapping"/>
        <w:t xml:space="preserve">    | input item</w:t>
        <w:br w:type="textWrapping"/>
        <w:t xml:space="preserve">    ;</w:t>
        <w:br w:type="textWrapping"/>
        <w:br w:type="textWrapping"/>
        <w:t xml:space="preserve">item:</w:t>
        <w:br w:type="textWrapping"/>
        <w:t xml:space="preserve">      NUMBER       { printf("Number\n"); }</w:t>
        <w:br w:type="textWrapping"/>
        <w:t xml:space="preserve">    | IDENTIFIER   { printf("Identifier\n"); }</w:t>
        <w:br w:type="textWrapping"/>
        <w:t xml:space="preserve">    | OTHER</w:t>
        <w:br w:type="textWrapping"/>
        <w:t xml:space="preserve">    ;</w:t>
        <w:br w:type="textWrapping"/>
        <w:t xml:space="preserve">%%</w:t>
        <w:br w:type="textWrapping"/>
        <w:br w:type="textWrapping"/>
        <w:t xml:space="preserve">void yyerror(const char *message)</w:t>
        <w:br w:type="textWrapping"/>
        <w:t xml:space="preserve">{</w:t>
        <w:br w:type="textWrapping"/>
        <w:t xml:space="preserve">    printf("Parser error: %s\n", message);</w:t>
        <w:br w:type="textWrapping"/>
        <w:t xml:space="preserve">}</w:t>
        <w:br w:type="textWrapping"/>
        <w:br w:type="textWrapping"/>
        <w:t xml:space="preserve">int main(void)</w:t>
        <w:br w:type="textWrapping"/>
        <w:t xml:space="preserve">{</w:t>
        <w:br w:type="textWrapping"/>
        <w:t xml:space="preserve">    printf("Enter input: ");</w:t>
        <w:br w:type="textWrapping"/>
        <w:t xml:space="preserve">    return yyparse();</w:t>
        <w:br w:type="textWrapping"/>
        <w:t xml:space="preserve">}</w:t>
      </w:r>
    </w:p>
    <w:p w:rsidR="00000000" w:rsidDel="00000000" w:rsidP="00000000" w:rsidRDefault="00000000" w:rsidRPr="00000000" w14:paraId="00000050">
      <w:pPr>
        <w:pStyle w:val="Heading3"/>
        <w:rPr>
          <w:color w:val="000000"/>
        </w:rPr>
      </w:pPr>
      <w:r w:rsidDel="00000000" w:rsidR="00000000" w:rsidRPr="00000000">
        <w:rPr>
          <w:color w:val="000000"/>
          <w:rtl w:val="0"/>
        </w:rPr>
        <w:t xml:space="preserve">How the code works</w:t>
      </w:r>
    </w:p>
    <w:p w:rsidR="00000000" w:rsidDel="00000000" w:rsidP="00000000" w:rsidRDefault="00000000" w:rsidRPr="00000000" w14:paraId="00000051">
      <w:pPr>
        <w:numPr>
          <w:ilvl w:val="0"/>
          <w:numId w:val="4"/>
        </w:numPr>
        <w:ind w:left="540" w:hanging="270"/>
        <w:rPr>
          <w:color w:val="000000"/>
        </w:rPr>
      </w:pPr>
      <w:r w:rsidDel="00000000" w:rsidR="00000000" w:rsidRPr="00000000">
        <w:rPr>
          <w:rFonts w:ascii="Calibri" w:cs="Calibri" w:eastAsia="Calibri" w:hAnsi="Calibri"/>
          <w:color w:val="000000"/>
          <w:rtl w:val="0"/>
        </w:rPr>
        <w:t xml:space="preserve">[0-9]+ groups one or more digits into a NUMBER token. Therefore, 123 produces one Number output.</w:t>
      </w:r>
      <w:r w:rsidDel="00000000" w:rsidR="00000000" w:rsidRPr="00000000">
        <w:rPr>
          <w:rtl w:val="0"/>
        </w:rPr>
      </w:r>
    </w:p>
    <w:p w:rsidR="00000000" w:rsidDel="00000000" w:rsidP="00000000" w:rsidRDefault="00000000" w:rsidRPr="00000000" w14:paraId="00000052">
      <w:pPr>
        <w:numPr>
          <w:ilvl w:val="0"/>
          <w:numId w:val="4"/>
        </w:numPr>
        <w:ind w:left="540" w:hanging="270"/>
        <w:rPr>
          <w:color w:val="000000"/>
        </w:rPr>
      </w:pPr>
      <w:r w:rsidDel="00000000" w:rsidR="00000000" w:rsidRPr="00000000">
        <w:rPr>
          <w:rFonts w:ascii="Calibri" w:cs="Calibri" w:eastAsia="Calibri" w:hAnsi="Calibri"/>
          <w:color w:val="000000"/>
          <w:rtl w:val="0"/>
        </w:rPr>
        <w:t xml:space="preserve">[a-zA-Z]+ groups one or more letters into an IDENTIFIER token. This preserves the original rule, so abc123 becomes IDENTIFIER followed by NUMBER.</w:t>
      </w:r>
      <w:r w:rsidDel="00000000" w:rsidR="00000000" w:rsidRPr="00000000">
        <w:rPr>
          <w:rtl w:val="0"/>
        </w:rPr>
      </w:r>
    </w:p>
    <w:p w:rsidR="00000000" w:rsidDel="00000000" w:rsidP="00000000" w:rsidRDefault="00000000" w:rsidRPr="00000000" w14:paraId="00000053">
      <w:pPr>
        <w:numPr>
          <w:ilvl w:val="0"/>
          <w:numId w:val="4"/>
        </w:numPr>
        <w:ind w:left="540" w:hanging="270"/>
        <w:rPr>
          <w:color w:val="000000"/>
        </w:rPr>
      </w:pPr>
      <w:r w:rsidDel="00000000" w:rsidR="00000000" w:rsidRPr="00000000">
        <w:rPr>
          <w:rFonts w:ascii="Calibri" w:cs="Calibri" w:eastAsia="Calibri" w:hAnsi="Calibri"/>
          <w:color w:val="000000"/>
          <w:rtl w:val="0"/>
        </w:rPr>
        <w:t xml:space="preserve">The parser repeatedly reduces input item. The action attached to each item prints its classification.</w:t>
      </w:r>
      <w:r w:rsidDel="00000000" w:rsidR="00000000" w:rsidRPr="00000000">
        <w:rPr>
          <w:rtl w:val="0"/>
        </w:rPr>
      </w:r>
    </w:p>
    <w:p w:rsidR="00000000" w:rsidDel="00000000" w:rsidP="00000000" w:rsidRDefault="00000000" w:rsidRPr="00000000" w14:paraId="00000054">
      <w:pPr>
        <w:pStyle w:val="Heading3"/>
        <w:rPr>
          <w:color w:val="000000"/>
        </w:rPr>
      </w:pPr>
      <w:r w:rsidDel="00000000" w:rsidR="00000000" w:rsidRPr="00000000">
        <w:rPr>
          <w:color w:val="000000"/>
          <w:rtl w:val="0"/>
        </w:rPr>
        <w:t xml:space="preserve">Run it from Windows CMD</w:t>
      </w:r>
    </w:p>
    <w:p w:rsidR="00000000" w:rsidDel="00000000" w:rsidP="00000000" w:rsidRDefault="00000000" w:rsidRPr="00000000" w14:paraId="00000055">
      <w:pPr>
        <w:pBdr>
          <w:left w:color="8a5a00" w:space="8" w:sz="18" w:val="single"/>
        </w:pBdr>
        <w:shd w:fill="fff8e8" w:val="clear"/>
        <w:spacing w:after="160" w:before="80" w:line="276" w:lineRule="auto"/>
        <w:ind w:left="173" w:right="173" w:firstLine="0"/>
        <w:rPr>
          <w:color w:val="000000"/>
        </w:rPr>
      </w:pPr>
      <w:r w:rsidDel="00000000" w:rsidR="00000000" w:rsidRPr="00000000">
        <w:rPr>
          <w:rFonts w:ascii="Calibri" w:cs="Calibri" w:eastAsia="Calibri" w:hAnsi="Calibri"/>
          <w:b w:val="1"/>
          <w:bCs w:val="1"/>
          <w:color w:val="000000"/>
          <w:rtl w:val="0"/>
        </w:rPr>
        <w:t xml:space="preserve">Before running: </w:t>
      </w:r>
      <w:r w:rsidDel="00000000" w:rsidR="00000000" w:rsidRPr="00000000">
        <w:rPr>
          <w:rFonts w:ascii="Calibri" w:cs="Calibri" w:eastAsia="Calibri" w:hAnsi="Calibri"/>
          <w:color w:val="000000"/>
          <w:rtl w:val="0"/>
        </w:rPr>
        <w:t xml:space="preserve">Create the folder 02_NumberIdentifier, save both files exactly as shown, and open CMD. The Bison command must run before the Flex command because the scanner includes number.tab.h.</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color="d0d5dd" w:space="5" w:sz="6" w:val="single"/>
          <w:left w:color="0b2545" w:space="5" w:sz="14" w:val="single"/>
          <w:bottom w:color="d0d5dd" w:space="5" w:sz="6" w:val="single"/>
          <w:right w:color="d0d5dd" w:space="5" w:sz="6" w:val="single"/>
          <w:between w:space="0" w:sz="0" w:val="nil"/>
        </w:pBdr>
        <w:shd w:fill="f3f6fa" w:val="clear"/>
        <w:spacing w:after="160" w:before="60" w:line="240" w:lineRule="auto"/>
        <w:ind w:left="173" w:right="173"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cd /d "C:\FlexBisonLab\02_NumberIdentifier"</w:t>
        <w:br w:type="textWrapping"/>
        <w:t xml:space="preserve">win_bison -d number.y</w:t>
        <w:br w:type="textWrapping"/>
        <w:t xml:space="preserve">win_flex number.l</w:t>
        <w:br w:type="textWrapping"/>
        <w:t xml:space="preserve">gcc number.tab.c lex.yy.c -o number.exe</w:t>
        <w:br w:type="textWrapping"/>
        <w:t xml:space="preserve">number.exe</w:t>
      </w:r>
    </w:p>
    <w:p w:rsidR="00000000" w:rsidDel="00000000" w:rsidP="00000000" w:rsidRDefault="00000000" w:rsidRPr="00000000" w14:paraId="00000057">
      <w:pPr>
        <w:rPr>
          <w:color w:val="000000"/>
        </w:rPr>
      </w:pPr>
      <w:r w:rsidDel="00000000" w:rsidR="00000000" w:rsidRPr="00000000">
        <w:rPr>
          <w:rFonts w:ascii="Calibri" w:cs="Calibri" w:eastAsia="Calibri" w:hAnsi="Calibri"/>
          <w:b w:val="1"/>
          <w:bCs w:val="1"/>
          <w:color w:val="000000"/>
          <w:rtl w:val="0"/>
        </w:rPr>
        <w:t xml:space="preserve">Test input: </w:t>
      </w:r>
      <w:r w:rsidDel="00000000" w:rsidR="00000000" w:rsidRPr="00000000">
        <w:rPr>
          <w:rFonts w:ascii="Calibri" w:cs="Calibri" w:eastAsia="Calibri" w:hAnsi="Calibri"/>
          <w:color w:val="000000"/>
          <w:rtl w:val="0"/>
        </w:rPr>
        <w:t xml:space="preserve">abc 123 x 45</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color="d0d5dd" w:space="5" w:sz="6" w:val="single"/>
          <w:left w:color="26734d" w:space="5" w:sz="14" w:val="single"/>
          <w:bottom w:color="d0d5dd" w:space="5" w:sz="6" w:val="single"/>
          <w:right w:color="d0d5dd" w:space="5" w:sz="6" w:val="single"/>
          <w:between w:space="0" w:sz="0" w:val="nil"/>
        </w:pBdr>
        <w:shd w:fill="eff8f2" w:val="clear"/>
        <w:spacing w:after="160" w:before="60" w:line="240" w:lineRule="auto"/>
        <w:ind w:left="173" w:right="173"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Enter input: abc 123 x 45</w:t>
        <w:br w:type="textWrapping"/>
        <w:t xml:space="preserve">Identifier</w:t>
        <w:br w:type="textWrapping"/>
        <w:t xml:space="preserve">Number</w:t>
        <w:br w:type="textWrapping"/>
        <w:t xml:space="preserve">Identifier</w:t>
        <w:br w:type="textWrapping"/>
        <w:t xml:space="preserve">Number</w:t>
      </w:r>
    </w:p>
    <w:p w:rsidR="00000000" w:rsidDel="00000000" w:rsidP="00000000" w:rsidRDefault="00000000" w:rsidRPr="00000000" w14:paraId="00000059">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A">
      <w:pPr>
        <w:spacing w:after="60" w:lineRule="auto"/>
        <w:rPr>
          <w:color w:val="000000"/>
        </w:rPr>
      </w:pPr>
      <w:r w:rsidDel="00000000" w:rsidR="00000000" w:rsidRPr="00000000">
        <w:rPr>
          <w:rFonts w:ascii="Calibri" w:cs="Calibri" w:eastAsia="Calibri" w:hAnsi="Calibri"/>
          <w:b w:val="1"/>
          <w:bCs w:val="1"/>
          <w:color w:val="000000"/>
          <w:sz w:val="19"/>
          <w:szCs w:val="19"/>
          <w:rtl w:val="0"/>
        </w:rPr>
        <w:t xml:space="preserve">PROGRAM 3-4 | UPLOADED FILE: RecogKey.l and RecogKey (1).l</w:t>
      </w:r>
      <w:r w:rsidDel="00000000" w:rsidR="00000000" w:rsidRPr="00000000">
        <w:rPr>
          <w:rtl w:val="0"/>
        </w:rPr>
      </w:r>
    </w:p>
    <w:p w:rsidR="00000000" w:rsidDel="00000000" w:rsidP="00000000" w:rsidRDefault="00000000" w:rsidRPr="00000000" w14:paraId="0000005B">
      <w:pPr>
        <w:pStyle w:val="Heading1"/>
        <w:spacing w:before="0" w:lineRule="auto"/>
        <w:rPr>
          <w:color w:val="000000"/>
        </w:rPr>
      </w:pPr>
      <w:r w:rsidDel="00000000" w:rsidR="00000000" w:rsidRPr="00000000">
        <w:rPr>
          <w:rFonts w:ascii="Calibri" w:cs="Calibri" w:eastAsia="Calibri" w:hAnsi="Calibri"/>
          <w:b w:val="1"/>
          <w:bCs w:val="1"/>
          <w:color w:val="000000"/>
          <w:sz w:val="36"/>
          <w:szCs w:val="36"/>
          <w:rtl w:val="0"/>
        </w:rPr>
        <w:t xml:space="preserve">Recognize Keywords and Identifiers</w:t>
      </w:r>
      <w:r w:rsidDel="00000000" w:rsidR="00000000" w:rsidRPr="00000000">
        <w:rPr>
          <w:rtl w:val="0"/>
        </w:rPr>
      </w:r>
    </w:p>
    <w:p w:rsidR="00000000" w:rsidDel="00000000" w:rsidP="00000000" w:rsidRDefault="00000000" w:rsidRPr="00000000" w14:paraId="0000005C">
      <w:pPr>
        <w:pBdr>
          <w:left w:color="8a5a00" w:space="8" w:sz="18" w:val="single"/>
        </w:pBdr>
        <w:shd w:fill="fff8e8" w:val="clear"/>
        <w:spacing w:after="160" w:before="80" w:line="276" w:lineRule="auto"/>
        <w:ind w:left="173" w:right="173" w:firstLine="0"/>
        <w:rPr>
          <w:color w:val="000000"/>
        </w:rPr>
      </w:pPr>
      <w:r w:rsidDel="00000000" w:rsidR="00000000" w:rsidRPr="00000000">
        <w:rPr>
          <w:rFonts w:ascii="Calibri" w:cs="Calibri" w:eastAsia="Calibri" w:hAnsi="Calibri"/>
          <w:b w:val="1"/>
          <w:bCs w:val="1"/>
          <w:color w:val="000000"/>
          <w:rtl w:val="0"/>
        </w:rPr>
        <w:t xml:space="preserve">Duplicate-file note: </w:t>
      </w:r>
      <w:r w:rsidDel="00000000" w:rsidR="00000000" w:rsidRPr="00000000">
        <w:rPr>
          <w:rFonts w:ascii="Calibri" w:cs="Calibri" w:eastAsia="Calibri" w:hAnsi="Calibri"/>
          <w:color w:val="000000"/>
          <w:rtl w:val="0"/>
        </w:rPr>
        <w:t xml:space="preserve">The two uploaded RecogKey files contain exactly the same rules. Use the single pair below for either exercise. Do not compile both copies together.</w:t>
      </w:r>
      <w:r w:rsidDel="00000000" w:rsidR="00000000" w:rsidRPr="00000000">
        <w:rPr>
          <w:rtl w:val="0"/>
        </w:rPr>
      </w:r>
    </w:p>
    <w:p w:rsidR="00000000" w:rsidDel="00000000" w:rsidP="00000000" w:rsidRDefault="00000000" w:rsidRPr="00000000" w14:paraId="0000005D">
      <w:pPr>
        <w:keepNext w:val="1"/>
        <w:spacing w:after="80" w:before="100" w:lineRule="auto"/>
        <w:rPr>
          <w:color w:val="000000"/>
        </w:rPr>
      </w:pPr>
      <w:r w:rsidDel="00000000" w:rsidR="00000000" w:rsidRPr="00000000">
        <w:rPr>
          <w:rFonts w:ascii="Consolas" w:cs="Consolas" w:eastAsia="Consolas" w:hAnsi="Consolas"/>
          <w:b w:val="1"/>
          <w:bCs w:val="1"/>
          <w:color w:val="000000"/>
          <w:sz w:val="21"/>
          <w:szCs w:val="21"/>
          <w:rtl w:val="0"/>
        </w:rPr>
        <w:t xml:space="preserve">recogkey.l</w:t>
      </w:r>
      <w:r w:rsidDel="00000000" w:rsidR="00000000" w:rsidRPr="00000000">
        <w:rPr>
          <w:rFonts w:ascii="Calibri" w:cs="Calibri" w:eastAsia="Calibri" w:hAnsi="Calibri"/>
          <w:i w:val="1"/>
          <w:iCs w:val="1"/>
          <w:color w:val="000000"/>
          <w:sz w:val="21"/>
          <w:szCs w:val="21"/>
          <w:rtl w:val="0"/>
        </w:rPr>
        <w:t xml:space="preserve"> - scanner; keyword rules must appear before the identifier rule</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color="d0d5dd" w:space="5" w:sz="6" w:val="single"/>
          <w:left w:color="2e74b5" w:space="5" w:sz="14" w:val="single"/>
          <w:bottom w:color="d0d5dd" w:space="5" w:sz="6" w:val="single"/>
          <w:right w:color="d0d5dd" w:space="5" w:sz="6" w:val="single"/>
          <w:between w:space="0" w:sz="0" w:val="nil"/>
        </w:pBdr>
        <w:shd w:fill="f6f8fa" w:val="clear"/>
        <w:spacing w:after="160" w:before="60" w:line="240" w:lineRule="auto"/>
        <w:ind w:left="173" w:right="173"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%option noyywrap</w:t>
        <w:br w:type="textWrapping"/>
        <w:br w:type="textWrapping"/>
        <w:t xml:space="preserve">%{</w:t>
        <w:br w:type="textWrapping"/>
        <w:t xml:space="preserve">#include "recogkey.tab.h"</w:t>
        <w:br w:type="textWrapping"/>
        <w:t xml:space="preserve">%}</w:t>
        <w:br w:type="textWrapping"/>
        <w:br w:type="textWrapping"/>
        <w:t xml:space="preserve">%%</w:t>
        <w:br w:type="textWrapping"/>
        <w:t xml:space="preserve">"int"       { return KW_INT; }</w:t>
        <w:br w:type="textWrapping"/>
        <w:t xml:space="preserve">"float"     { return KW_FLOAT; }</w:t>
        <w:br w:type="textWrapping"/>
        <w:t xml:space="preserve">"if"        { return KW_IF; }</w:t>
        <w:br w:type="textWrapping"/>
        <w:t xml:space="preserve">"while"     { return KW_WHILE; }</w:t>
        <w:br w:type="textWrapping"/>
        <w:br w:type="textWrapping"/>
        <w:t xml:space="preserve">[a-zA-Z_][a-zA-Z0-9_]*   { return IDENTIFIER; }</w:t>
        <w:br w:type="textWrapping"/>
        <w:t xml:space="preserve">[ \t\r]+                   ;</w:t>
        <w:br w:type="textWrapping"/>
        <w:t xml:space="preserve">\n                        { return 0; }</w:t>
        <w:br w:type="textWrapping"/>
        <w:t xml:space="preserve">.                         { return OTHER; }</w:t>
        <w:br w:type="textWrapping"/>
        <w:t xml:space="preserve">%%</w:t>
      </w:r>
    </w:p>
    <w:p w:rsidR="00000000" w:rsidDel="00000000" w:rsidP="00000000" w:rsidRDefault="00000000" w:rsidRPr="00000000" w14:paraId="0000005F">
      <w:pPr>
        <w:keepNext w:val="1"/>
        <w:spacing w:after="80" w:before="100" w:lineRule="auto"/>
        <w:rPr>
          <w:color w:val="000000"/>
        </w:rPr>
      </w:pPr>
      <w:r w:rsidDel="00000000" w:rsidR="00000000" w:rsidRPr="00000000">
        <w:rPr>
          <w:rFonts w:ascii="Consolas" w:cs="Consolas" w:eastAsia="Consolas" w:hAnsi="Consolas"/>
          <w:b w:val="1"/>
          <w:bCs w:val="1"/>
          <w:color w:val="000000"/>
          <w:sz w:val="21"/>
          <w:szCs w:val="21"/>
          <w:rtl w:val="0"/>
        </w:rPr>
        <w:t xml:space="preserve">recogkey.y</w:t>
      </w:r>
      <w:r w:rsidDel="00000000" w:rsidR="00000000" w:rsidRPr="00000000">
        <w:rPr>
          <w:rFonts w:ascii="Calibri" w:cs="Calibri" w:eastAsia="Calibri" w:hAnsi="Calibri"/>
          <w:i w:val="1"/>
          <w:iCs w:val="1"/>
          <w:color w:val="000000"/>
          <w:sz w:val="21"/>
          <w:szCs w:val="21"/>
          <w:rtl w:val="0"/>
        </w:rPr>
        <w:t xml:space="preserve"> - parser actions for keywords and identifiers</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color="d0d5dd" w:space="5" w:sz="6" w:val="single"/>
          <w:left w:color="2e74b5" w:space="5" w:sz="14" w:val="single"/>
          <w:bottom w:color="d0d5dd" w:space="5" w:sz="6" w:val="single"/>
          <w:right w:color="d0d5dd" w:space="5" w:sz="6" w:val="single"/>
          <w:between w:space="0" w:sz="0" w:val="nil"/>
        </w:pBdr>
        <w:shd w:fill="f6f8fa" w:val="clear"/>
        <w:spacing w:after="160" w:before="60" w:line="240" w:lineRule="auto"/>
        <w:ind w:left="173" w:right="173"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t>
        <w:br w:type="textWrapping"/>
        <w:t xml:space="preserve">#include &lt;stdio.h&gt;</w:t>
        <w:br w:type="textWrapping"/>
        <w:br w:type="textWrapping"/>
        <w:t xml:space="preserve">int yylex(void);</w:t>
        <w:br w:type="textWrapping"/>
        <w:t xml:space="preserve">void yyerror(const char *message);</w:t>
        <w:br w:type="textWrapping"/>
        <w:t xml:space="preserve">%}</w:t>
        <w:br w:type="textWrapping"/>
        <w:br w:type="textWrapping"/>
        <w:t xml:space="preserve">%token KW_INT KW_FLOAT KW_IF KW_WHILE</w:t>
        <w:br w:type="textWrapping"/>
        <w:t xml:space="preserve">%token IDENTIFIER OTHER</w:t>
        <w:br w:type="textWrapping"/>
        <w:br w:type="textWrapping"/>
        <w:t xml:space="preserve">%%</w:t>
        <w:br w:type="textWrapping"/>
        <w:t xml:space="preserve">input:</w:t>
        <w:br w:type="textWrapping"/>
        <w:t xml:space="preserve">      /* empty */</w:t>
        <w:br w:type="textWrapping"/>
        <w:t xml:space="preserve">    | input item</w:t>
        <w:br w:type="textWrapping"/>
        <w:t xml:space="preserve">    ;</w:t>
        <w:br w:type="textWrapping"/>
        <w:br w:type="textWrapping"/>
        <w:t xml:space="preserve">item:</w:t>
        <w:br w:type="textWrapping"/>
        <w:t xml:space="preserve">      KW_INT       { printf("Keyword: int\n"); }</w:t>
        <w:br w:type="textWrapping"/>
        <w:t xml:space="preserve">    | KW_FLOAT     { printf("Keyword: float\n"); }</w:t>
        <w:br w:type="textWrapping"/>
        <w:t xml:space="preserve">    | KW_IF        { printf("Keyword: if\n"); }</w:t>
        <w:br w:type="textWrapping"/>
        <w:t xml:space="preserve">    | KW_WHILE     { printf("Keyword: while\n"); }</w:t>
        <w:br w:type="textWrapping"/>
        <w:t xml:space="preserve">    | IDENTIFIER   { printf("Identifier\n"); }</w:t>
        <w:br w:type="textWrapping"/>
        <w:t xml:space="preserve">    | OTHER</w:t>
        <w:br w:type="textWrapping"/>
        <w:t xml:space="preserve">    ;</w:t>
        <w:br w:type="textWrapping"/>
        <w:t xml:space="preserve">%%</w:t>
        <w:br w:type="textWrapping"/>
        <w:br w:type="textWrapping"/>
        <w:t xml:space="preserve">void yyerror(const char *message)</w:t>
        <w:br w:type="textWrapping"/>
        <w:t xml:space="preserve">{</w:t>
        <w:br w:type="textWrapping"/>
        <w:t xml:space="preserve">    printf("Parser error: %s\n", message);</w:t>
        <w:br w:type="textWrapping"/>
        <w:t xml:space="preserve">}</w:t>
        <w:br w:type="textWrapping"/>
        <w:br w:type="textWrapping"/>
        <w:t xml:space="preserve">int main(void)</w:t>
        <w:br w:type="textWrapping"/>
        <w:t xml:space="preserve">{</w:t>
        <w:br w:type="textWrapping"/>
        <w:t xml:space="preserve">    printf("Enter input: ");</w:t>
        <w:br w:type="textWrapping"/>
        <w:t xml:space="preserve">    return yyparse();</w:t>
        <w:br w:type="textWrapping"/>
        <w:t xml:space="preserve">}</w:t>
      </w:r>
    </w:p>
    <w:p w:rsidR="00000000" w:rsidDel="00000000" w:rsidP="00000000" w:rsidRDefault="00000000" w:rsidRPr="00000000" w14:paraId="00000061">
      <w:pPr>
        <w:pStyle w:val="Heading3"/>
        <w:rPr>
          <w:color w:val="000000"/>
        </w:rPr>
      </w:pPr>
      <w:r w:rsidDel="00000000" w:rsidR="00000000" w:rsidRPr="00000000">
        <w:rPr>
          <w:color w:val="000000"/>
          <w:rtl w:val="0"/>
        </w:rPr>
        <w:t xml:space="preserve">How the code works</w:t>
      </w:r>
    </w:p>
    <w:p w:rsidR="00000000" w:rsidDel="00000000" w:rsidP="00000000" w:rsidRDefault="00000000" w:rsidRPr="00000000" w14:paraId="00000062">
      <w:pPr>
        <w:numPr>
          <w:ilvl w:val="0"/>
          <w:numId w:val="5"/>
        </w:numPr>
        <w:ind w:left="540" w:hanging="270"/>
        <w:rPr>
          <w:color w:val="000000"/>
        </w:rPr>
      </w:pPr>
      <w:r w:rsidDel="00000000" w:rsidR="00000000" w:rsidRPr="00000000">
        <w:rPr>
          <w:rFonts w:ascii="Calibri" w:cs="Calibri" w:eastAsia="Calibri" w:hAnsi="Calibri"/>
          <w:color w:val="000000"/>
          <w:rtl w:val="0"/>
        </w:rPr>
        <w:t xml:space="preserve">Flex chooses the longest match. When two rules match the same length, the rule written first wins. This is why int, float, if, and while appear before the general identifier rule.</w:t>
      </w:r>
      <w:r w:rsidDel="00000000" w:rsidR="00000000" w:rsidRPr="00000000">
        <w:rPr>
          <w:rtl w:val="0"/>
        </w:rPr>
      </w:r>
    </w:p>
    <w:p w:rsidR="00000000" w:rsidDel="00000000" w:rsidP="00000000" w:rsidRDefault="00000000" w:rsidRPr="00000000" w14:paraId="00000063">
      <w:pPr>
        <w:numPr>
          <w:ilvl w:val="0"/>
          <w:numId w:val="5"/>
        </w:numPr>
        <w:ind w:left="540" w:hanging="270"/>
        <w:rPr>
          <w:color w:val="000000"/>
        </w:rPr>
      </w:pPr>
      <w:r w:rsidDel="00000000" w:rsidR="00000000" w:rsidRPr="00000000">
        <w:rPr>
          <w:rFonts w:ascii="Calibri" w:cs="Calibri" w:eastAsia="Calibri" w:hAnsi="Calibri"/>
          <w:color w:val="000000"/>
          <w:rtl w:val="0"/>
        </w:rPr>
        <w:t xml:space="preserve">The scanner returns a different token for each keyword, allowing Bison to identify the exact keyword in its action.</w:t>
      </w:r>
      <w:r w:rsidDel="00000000" w:rsidR="00000000" w:rsidRPr="00000000">
        <w:rPr>
          <w:rtl w:val="0"/>
        </w:rPr>
      </w:r>
    </w:p>
    <w:p w:rsidR="00000000" w:rsidDel="00000000" w:rsidP="00000000" w:rsidRDefault="00000000" w:rsidRPr="00000000" w14:paraId="00000064">
      <w:pPr>
        <w:numPr>
          <w:ilvl w:val="0"/>
          <w:numId w:val="5"/>
        </w:numPr>
        <w:ind w:left="540" w:hanging="270"/>
        <w:rPr>
          <w:color w:val="000000"/>
        </w:rPr>
      </w:pPr>
      <w:r w:rsidDel="00000000" w:rsidR="00000000" w:rsidRPr="00000000">
        <w:rPr>
          <w:rFonts w:ascii="Calibri" w:cs="Calibri" w:eastAsia="Calibri" w:hAnsi="Calibri"/>
          <w:color w:val="000000"/>
          <w:rtl w:val="0"/>
        </w:rPr>
        <w:t xml:space="preserve">Any valid identifier that is not one of the four keywords returns IDENTIFIER. Other characters are accepted as OTHER and ignored by the parser.</w:t>
      </w:r>
      <w:r w:rsidDel="00000000" w:rsidR="00000000" w:rsidRPr="00000000">
        <w:rPr>
          <w:rtl w:val="0"/>
        </w:rPr>
      </w:r>
    </w:p>
    <w:p w:rsidR="00000000" w:rsidDel="00000000" w:rsidP="00000000" w:rsidRDefault="00000000" w:rsidRPr="00000000" w14:paraId="00000065">
      <w:pPr>
        <w:pStyle w:val="Heading3"/>
        <w:rPr>
          <w:color w:val="000000"/>
        </w:rPr>
      </w:pPr>
      <w:r w:rsidDel="00000000" w:rsidR="00000000" w:rsidRPr="00000000">
        <w:rPr>
          <w:color w:val="000000"/>
          <w:rtl w:val="0"/>
        </w:rPr>
        <w:t xml:space="preserve">Run it from Windows CMD</w:t>
      </w:r>
    </w:p>
    <w:p w:rsidR="00000000" w:rsidDel="00000000" w:rsidP="00000000" w:rsidRDefault="00000000" w:rsidRPr="00000000" w14:paraId="00000066">
      <w:pPr>
        <w:pBdr>
          <w:left w:color="8a5a00" w:space="8" w:sz="18" w:val="single"/>
        </w:pBdr>
        <w:shd w:fill="fff8e8" w:val="clear"/>
        <w:spacing w:after="160" w:before="80" w:line="276" w:lineRule="auto"/>
        <w:ind w:left="173" w:right="173" w:firstLine="0"/>
        <w:rPr>
          <w:color w:val="000000"/>
        </w:rPr>
      </w:pPr>
      <w:r w:rsidDel="00000000" w:rsidR="00000000" w:rsidRPr="00000000">
        <w:rPr>
          <w:rFonts w:ascii="Calibri" w:cs="Calibri" w:eastAsia="Calibri" w:hAnsi="Calibri"/>
          <w:b w:val="1"/>
          <w:bCs w:val="1"/>
          <w:color w:val="000000"/>
          <w:rtl w:val="0"/>
        </w:rPr>
        <w:t xml:space="preserve">Before running: </w:t>
      </w:r>
      <w:r w:rsidDel="00000000" w:rsidR="00000000" w:rsidRPr="00000000">
        <w:rPr>
          <w:rFonts w:ascii="Calibri" w:cs="Calibri" w:eastAsia="Calibri" w:hAnsi="Calibri"/>
          <w:color w:val="000000"/>
          <w:rtl w:val="0"/>
        </w:rPr>
        <w:t xml:space="preserve">Create the folder 03_KeywordIdentifier, save both files exactly as shown, and open CMD. The Bison command must run before the Flex command because the scanner includes recogkey.tab.h.</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color="d0d5dd" w:space="5" w:sz="6" w:val="single"/>
          <w:left w:color="0b2545" w:space="5" w:sz="14" w:val="single"/>
          <w:bottom w:color="d0d5dd" w:space="5" w:sz="6" w:val="single"/>
          <w:right w:color="d0d5dd" w:space="5" w:sz="6" w:val="single"/>
          <w:between w:space="0" w:sz="0" w:val="nil"/>
        </w:pBdr>
        <w:shd w:fill="f3f6fa" w:val="clear"/>
        <w:spacing w:after="160" w:before="60" w:line="240" w:lineRule="auto"/>
        <w:ind w:left="173" w:right="173"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cd /d "C:\FlexBisonLab\03_KeywordIdentifier"</w:t>
        <w:br w:type="textWrapping"/>
        <w:t xml:space="preserve">win_bison -d recogkey.y</w:t>
        <w:br w:type="textWrapping"/>
        <w:t xml:space="preserve">win_flex recogkey.l</w:t>
        <w:br w:type="textWrapping"/>
        <w:t xml:space="preserve">gcc recogkey.tab.c lex.yy.c -o recogkey.exe</w:t>
        <w:br w:type="textWrapping"/>
        <w:t xml:space="preserve">recogkey.exe</w:t>
      </w:r>
    </w:p>
    <w:p w:rsidR="00000000" w:rsidDel="00000000" w:rsidP="00000000" w:rsidRDefault="00000000" w:rsidRPr="00000000" w14:paraId="00000068">
      <w:pPr>
        <w:rPr>
          <w:color w:val="000000"/>
        </w:rPr>
      </w:pPr>
      <w:r w:rsidDel="00000000" w:rsidR="00000000" w:rsidRPr="00000000">
        <w:rPr>
          <w:rFonts w:ascii="Calibri" w:cs="Calibri" w:eastAsia="Calibri" w:hAnsi="Calibri"/>
          <w:b w:val="1"/>
          <w:bCs w:val="1"/>
          <w:color w:val="000000"/>
          <w:rtl w:val="0"/>
        </w:rPr>
        <w:t xml:space="preserve">Test input: </w:t>
      </w:r>
      <w:r w:rsidDel="00000000" w:rsidR="00000000" w:rsidRPr="00000000">
        <w:rPr>
          <w:rFonts w:ascii="Calibri" w:cs="Calibri" w:eastAsia="Calibri" w:hAnsi="Calibri"/>
          <w:color w:val="000000"/>
          <w:rtl w:val="0"/>
        </w:rPr>
        <w:t xml:space="preserve">int count if student while floatValue</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color="d0d5dd" w:space="5" w:sz="6" w:val="single"/>
          <w:left w:color="26734d" w:space="5" w:sz="14" w:val="single"/>
          <w:bottom w:color="d0d5dd" w:space="5" w:sz="6" w:val="single"/>
          <w:right w:color="d0d5dd" w:space="5" w:sz="6" w:val="single"/>
          <w:between w:space="0" w:sz="0" w:val="nil"/>
        </w:pBdr>
        <w:shd w:fill="eff8f2" w:val="clear"/>
        <w:spacing w:after="160" w:before="60" w:line="240" w:lineRule="auto"/>
        <w:ind w:left="173" w:right="173"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Enter input: int count if student while floatValue</w:t>
        <w:br w:type="textWrapping"/>
        <w:t xml:space="preserve">Keyword: int</w:t>
        <w:br w:type="textWrapping"/>
        <w:t xml:space="preserve">Identifier</w:t>
        <w:br w:type="textWrapping"/>
        <w:t xml:space="preserve">Keyword: if</w:t>
        <w:br w:type="textWrapping"/>
        <w:t xml:space="preserve">Identifier</w:t>
        <w:br w:type="textWrapping"/>
        <w:t xml:space="preserve">Keyword: while</w:t>
        <w:br w:type="textWrapping"/>
        <w:t xml:space="preserve">Identifier</w:t>
      </w:r>
    </w:p>
    <w:p w:rsidR="00000000" w:rsidDel="00000000" w:rsidP="00000000" w:rsidRDefault="00000000" w:rsidRPr="00000000" w14:paraId="0000006A">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B">
      <w:pPr>
        <w:spacing w:after="60" w:lineRule="auto"/>
        <w:rPr>
          <w:color w:val="000000"/>
        </w:rPr>
      </w:pPr>
      <w:r w:rsidDel="00000000" w:rsidR="00000000" w:rsidRPr="00000000">
        <w:rPr>
          <w:rFonts w:ascii="Calibri" w:cs="Calibri" w:eastAsia="Calibri" w:hAnsi="Calibri"/>
          <w:b w:val="1"/>
          <w:bCs w:val="1"/>
          <w:color w:val="000000"/>
          <w:sz w:val="19"/>
          <w:szCs w:val="19"/>
          <w:rtl w:val="0"/>
        </w:rPr>
        <w:t xml:space="preserve">PROGRAM 5 | UPLOADED FILE: EmailAddress.l</w:t>
      </w:r>
      <w:r w:rsidDel="00000000" w:rsidR="00000000" w:rsidRPr="00000000">
        <w:rPr>
          <w:rtl w:val="0"/>
        </w:rPr>
      </w:r>
    </w:p>
    <w:p w:rsidR="00000000" w:rsidDel="00000000" w:rsidP="00000000" w:rsidRDefault="00000000" w:rsidRPr="00000000" w14:paraId="0000006C">
      <w:pPr>
        <w:pStyle w:val="Heading1"/>
        <w:spacing w:before="0" w:lineRule="auto"/>
        <w:rPr>
          <w:color w:val="000000"/>
        </w:rPr>
      </w:pPr>
      <w:r w:rsidDel="00000000" w:rsidR="00000000" w:rsidRPr="00000000">
        <w:rPr>
          <w:rFonts w:ascii="Calibri" w:cs="Calibri" w:eastAsia="Calibri" w:hAnsi="Calibri"/>
          <w:b w:val="1"/>
          <w:bCs w:val="1"/>
          <w:color w:val="000000"/>
          <w:sz w:val="36"/>
          <w:szCs w:val="36"/>
          <w:rtl w:val="0"/>
        </w:rPr>
        <w:t xml:space="preserve">Validate a Complete Email Address</w:t>
      </w:r>
      <w:r w:rsidDel="00000000" w:rsidR="00000000" w:rsidRPr="00000000">
        <w:rPr>
          <w:rtl w:val="0"/>
        </w:rPr>
      </w:r>
    </w:p>
    <w:p w:rsidR="00000000" w:rsidDel="00000000" w:rsidP="00000000" w:rsidRDefault="00000000" w:rsidRPr="00000000" w14:paraId="0000006D">
      <w:pPr>
        <w:rPr>
          <w:color w:val="000000"/>
        </w:rPr>
      </w:pPr>
      <w:r w:rsidDel="00000000" w:rsidR="00000000" w:rsidRPr="00000000">
        <w:rPr>
          <w:rFonts w:ascii="Calibri" w:cs="Calibri" w:eastAsia="Calibri" w:hAnsi="Calibri"/>
          <w:b w:val="1"/>
          <w:bCs w:val="1"/>
          <w:color w:val="000000"/>
          <w:rtl w:val="0"/>
        </w:rPr>
        <w:t xml:space="preserve">Goal: </w:t>
      </w:r>
      <w:r w:rsidDel="00000000" w:rsidR="00000000" w:rsidRPr="00000000">
        <w:rPr>
          <w:rFonts w:ascii="Calibri" w:cs="Calibri" w:eastAsia="Calibri" w:hAnsi="Calibri"/>
          <w:color w:val="000000"/>
          <w:rtl w:val="0"/>
        </w:rPr>
        <w:t xml:space="preserve">Accept exactly one email token on the line. Extra characters cause a parser error and print Invalid Email.</w:t>
      </w:r>
      <w:r w:rsidDel="00000000" w:rsidR="00000000" w:rsidRPr="00000000">
        <w:rPr>
          <w:rtl w:val="0"/>
        </w:rPr>
      </w:r>
    </w:p>
    <w:p w:rsidR="00000000" w:rsidDel="00000000" w:rsidP="00000000" w:rsidRDefault="00000000" w:rsidRPr="00000000" w14:paraId="0000006E">
      <w:pPr>
        <w:pBdr>
          <w:left w:color="8a5a00" w:space="8" w:sz="18" w:val="single"/>
        </w:pBdr>
        <w:shd w:fill="fff8e8" w:val="clear"/>
        <w:spacing w:after="160" w:before="80" w:line="276" w:lineRule="auto"/>
        <w:ind w:left="173" w:right="173" w:firstLine="0"/>
        <w:rPr>
          <w:color w:val="000000"/>
        </w:rPr>
      </w:pPr>
      <w:r w:rsidDel="00000000" w:rsidR="00000000" w:rsidRPr="00000000">
        <w:rPr>
          <w:rFonts w:ascii="Calibri" w:cs="Calibri" w:eastAsia="Calibri" w:hAnsi="Calibri"/>
          <w:b w:val="1"/>
          <w:bCs w:val="1"/>
          <w:color w:val="000000"/>
          <w:rtl w:val="0"/>
        </w:rPr>
        <w:t xml:space="preserve">Scope: </w:t>
      </w:r>
      <w:r w:rsidDel="00000000" w:rsidR="00000000" w:rsidRPr="00000000">
        <w:rPr>
          <w:rFonts w:ascii="Calibri" w:cs="Calibri" w:eastAsia="Calibri" w:hAnsi="Calibri"/>
          <w:color w:val="000000"/>
          <w:rtl w:val="0"/>
        </w:rPr>
        <w:t xml:space="preserve">This is a teaching-level email pattern, not a complete implementation of every RFC 5322 email form. It is appropriate for a basic Flex/Bison laboratory exercise.</w:t>
      </w:r>
      <w:r w:rsidDel="00000000" w:rsidR="00000000" w:rsidRPr="00000000">
        <w:rPr>
          <w:rtl w:val="0"/>
        </w:rPr>
      </w:r>
    </w:p>
    <w:p w:rsidR="00000000" w:rsidDel="00000000" w:rsidP="00000000" w:rsidRDefault="00000000" w:rsidRPr="00000000" w14:paraId="0000006F">
      <w:pPr>
        <w:keepNext w:val="1"/>
        <w:spacing w:after="80" w:before="100" w:lineRule="auto"/>
        <w:rPr>
          <w:color w:val="000000"/>
        </w:rPr>
      </w:pPr>
      <w:r w:rsidDel="00000000" w:rsidR="00000000" w:rsidRPr="00000000">
        <w:rPr>
          <w:rFonts w:ascii="Consolas" w:cs="Consolas" w:eastAsia="Consolas" w:hAnsi="Consolas"/>
          <w:b w:val="1"/>
          <w:bCs w:val="1"/>
          <w:color w:val="000000"/>
          <w:sz w:val="21"/>
          <w:szCs w:val="21"/>
          <w:rtl w:val="0"/>
        </w:rPr>
        <w:t xml:space="preserve">email.l</w:t>
      </w:r>
      <w:r w:rsidDel="00000000" w:rsidR="00000000" w:rsidRPr="00000000">
        <w:rPr>
          <w:rFonts w:ascii="Calibri" w:cs="Calibri" w:eastAsia="Calibri" w:hAnsi="Calibri"/>
          <w:i w:val="1"/>
          <w:iCs w:val="1"/>
          <w:color w:val="000000"/>
          <w:sz w:val="21"/>
          <w:szCs w:val="21"/>
          <w:rtl w:val="0"/>
        </w:rPr>
        <w:t xml:space="preserve"> - scanner using reusable LOCAL, DOMAIN, and TLD definitions</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color="d0d5dd" w:space="5" w:sz="6" w:val="single"/>
          <w:left w:color="2e74b5" w:space="5" w:sz="14" w:val="single"/>
          <w:bottom w:color="d0d5dd" w:space="5" w:sz="6" w:val="single"/>
          <w:right w:color="d0d5dd" w:space="5" w:sz="6" w:val="single"/>
          <w:between w:space="0" w:sz="0" w:val="nil"/>
        </w:pBdr>
        <w:shd w:fill="f6f8fa" w:val="clear"/>
        <w:spacing w:after="160" w:before="60" w:line="240" w:lineRule="auto"/>
        <w:ind w:left="173" w:right="173"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%option noyywrap</w:t>
        <w:br w:type="textWrapping"/>
        <w:br w:type="textWrapping"/>
        <w:t xml:space="preserve">%{</w:t>
        <w:br w:type="textWrapping"/>
        <w:t xml:space="preserve">#include "email.tab.h"</w:t>
        <w:br w:type="textWrapping"/>
        <w:t xml:space="preserve">%}</w:t>
        <w:br w:type="textWrapping"/>
        <w:br w:type="textWrapping"/>
        <w:t xml:space="preserve">LOCAL          [a-zA-Z0-9._%+-]+</w:t>
        <w:br w:type="textWrapping"/>
        <w:t xml:space="preserve">DOMAIN         [a-zA-Z0-9.-]+</w:t>
        <w:br w:type="textWrapping"/>
        <w:t xml:space="preserve">TLD            [a-zA-Z]{2,}</w:t>
        <w:br w:type="textWrapping"/>
        <w:t xml:space="preserve">EMAIL_PATTERN  {LOCAL}@{DOMAIN}\.{TLD}</w:t>
        <w:br w:type="textWrapping"/>
        <w:br w:type="textWrapping"/>
        <w:t xml:space="preserve">%%</w:t>
        <w:br w:type="textWrapping"/>
        <w:t xml:space="preserve">{EMAIL_PATTERN}   { return EMAIL; }</w:t>
        <w:br w:type="textWrapping"/>
        <w:t xml:space="preserve">[ \t\r]+           ;</w:t>
        <w:br w:type="textWrapping"/>
        <w:t xml:space="preserve">\n                { return 0; }</w:t>
        <w:br w:type="textWrapping"/>
        <w:t xml:space="preserve">.                 { return yytext[0]; }</w:t>
        <w:br w:type="textWrapping"/>
        <w:t xml:space="preserve">%%</w:t>
      </w:r>
    </w:p>
    <w:p w:rsidR="00000000" w:rsidDel="00000000" w:rsidP="00000000" w:rsidRDefault="00000000" w:rsidRPr="00000000" w14:paraId="00000071">
      <w:pPr>
        <w:keepNext w:val="1"/>
        <w:spacing w:after="80" w:before="100" w:lineRule="auto"/>
        <w:rPr>
          <w:color w:val="000000"/>
        </w:rPr>
      </w:pPr>
      <w:r w:rsidDel="00000000" w:rsidR="00000000" w:rsidRPr="00000000">
        <w:rPr>
          <w:rFonts w:ascii="Consolas" w:cs="Consolas" w:eastAsia="Consolas" w:hAnsi="Consolas"/>
          <w:b w:val="1"/>
          <w:bCs w:val="1"/>
          <w:color w:val="000000"/>
          <w:sz w:val="21"/>
          <w:szCs w:val="21"/>
          <w:rtl w:val="0"/>
        </w:rPr>
        <w:t xml:space="preserve">email.y</w:t>
      </w:r>
      <w:r w:rsidDel="00000000" w:rsidR="00000000" w:rsidRPr="00000000">
        <w:rPr>
          <w:rFonts w:ascii="Calibri" w:cs="Calibri" w:eastAsia="Calibri" w:hAnsi="Calibri"/>
          <w:i w:val="1"/>
          <w:iCs w:val="1"/>
          <w:color w:val="000000"/>
          <w:sz w:val="21"/>
          <w:szCs w:val="21"/>
          <w:rtl w:val="0"/>
        </w:rPr>
        <w:t xml:space="preserve"> - parser that accepts exactly one EMAIL token</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color="d0d5dd" w:space="5" w:sz="6" w:val="single"/>
          <w:left w:color="2e74b5" w:space="5" w:sz="14" w:val="single"/>
          <w:bottom w:color="d0d5dd" w:space="5" w:sz="6" w:val="single"/>
          <w:right w:color="d0d5dd" w:space="5" w:sz="6" w:val="single"/>
          <w:between w:space="0" w:sz="0" w:val="nil"/>
        </w:pBdr>
        <w:shd w:fill="f6f8fa" w:val="clear"/>
        <w:spacing w:after="160" w:before="60" w:line="240" w:lineRule="auto"/>
        <w:ind w:left="173" w:right="173"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t>
        <w:br w:type="textWrapping"/>
        <w:t xml:space="preserve">#include &lt;stdio.h&gt;</w:t>
        <w:br w:type="textWrapping"/>
        <w:br w:type="textWrapping"/>
        <w:t xml:space="preserve">int yylex(void);</w:t>
        <w:br w:type="textWrapping"/>
        <w:t xml:space="preserve">void yyerror(const char *message);</w:t>
        <w:br w:type="textWrapping"/>
        <w:t xml:space="preserve">%}</w:t>
        <w:br w:type="textWrapping"/>
        <w:br w:type="textWrapping"/>
        <w:t xml:space="preserve">%token EMAIL</w:t>
        <w:br w:type="textWrapping"/>
        <w:br w:type="textWrapping"/>
        <w:t xml:space="preserve">%%</w:t>
        <w:br w:type="textWrapping"/>
        <w:t xml:space="preserve">input:</w:t>
        <w:br w:type="textWrapping"/>
        <w:t xml:space="preserve">    EMAIL   { printf("Valid Email\n"); }</w:t>
        <w:br w:type="textWrapping"/>
        <w:t xml:space="preserve">    ;</w:t>
        <w:br w:type="textWrapping"/>
        <w:t xml:space="preserve">%%</w:t>
        <w:br w:type="textWrapping"/>
        <w:br w:type="textWrapping"/>
        <w:t xml:space="preserve">void yyerror(const char *message)</w:t>
        <w:br w:type="textWrapping"/>
        <w:t xml:space="preserve">{</w:t>
        <w:br w:type="textWrapping"/>
        <w:t xml:space="preserve">    (void)message;</w:t>
        <w:br w:type="textWrapping"/>
        <w:t xml:space="preserve">    printf("Invalid Email\n");</w:t>
        <w:br w:type="textWrapping"/>
        <w:t xml:space="preserve">}</w:t>
        <w:br w:type="textWrapping"/>
        <w:br w:type="textWrapping"/>
        <w:t xml:space="preserve">int main(void)</w:t>
        <w:br w:type="textWrapping"/>
        <w:t xml:space="preserve">{</w:t>
        <w:br w:type="textWrapping"/>
        <w:t xml:space="preserve">    printf("Enter an email address: ");</w:t>
        <w:br w:type="textWrapping"/>
        <w:t xml:space="preserve">    return yyparse();</w:t>
        <w:br w:type="textWrapping"/>
        <w:t xml:space="preserve">}</w:t>
      </w:r>
    </w:p>
    <w:p w:rsidR="00000000" w:rsidDel="00000000" w:rsidP="00000000" w:rsidRDefault="00000000" w:rsidRPr="00000000" w14:paraId="00000073">
      <w:pPr>
        <w:pStyle w:val="Heading3"/>
        <w:rPr>
          <w:color w:val="000000"/>
        </w:rPr>
      </w:pPr>
      <w:r w:rsidDel="00000000" w:rsidR="00000000" w:rsidRPr="00000000">
        <w:rPr>
          <w:color w:val="000000"/>
          <w:rtl w:val="0"/>
        </w:rPr>
        <w:t xml:space="preserve">How the code works</w:t>
      </w:r>
    </w:p>
    <w:p w:rsidR="00000000" w:rsidDel="00000000" w:rsidP="00000000" w:rsidRDefault="00000000" w:rsidRPr="00000000" w14:paraId="00000074">
      <w:pPr>
        <w:numPr>
          <w:ilvl w:val="0"/>
          <w:numId w:val="6"/>
        </w:numPr>
        <w:ind w:left="540" w:hanging="270"/>
        <w:rPr>
          <w:color w:val="000000"/>
        </w:rPr>
      </w:pPr>
      <w:r w:rsidDel="00000000" w:rsidR="00000000" w:rsidRPr="00000000">
        <w:rPr>
          <w:rFonts w:ascii="Calibri" w:cs="Calibri" w:eastAsia="Calibri" w:hAnsi="Calibri"/>
          <w:color w:val="000000"/>
          <w:rtl w:val="0"/>
        </w:rPr>
        <w:t xml:space="preserve">The Flex definitions build one EMAIL_PATTERN from a local part, @, a domain, a dot, and a two-or-more-letter top-level domain.</w:t>
      </w:r>
      <w:r w:rsidDel="00000000" w:rsidR="00000000" w:rsidRPr="00000000">
        <w:rPr>
          <w:rtl w:val="0"/>
        </w:rPr>
      </w:r>
    </w:p>
    <w:p w:rsidR="00000000" w:rsidDel="00000000" w:rsidP="00000000" w:rsidRDefault="00000000" w:rsidRPr="00000000" w14:paraId="00000075">
      <w:pPr>
        <w:numPr>
          <w:ilvl w:val="0"/>
          <w:numId w:val="6"/>
        </w:numPr>
        <w:ind w:left="540" w:hanging="270"/>
        <w:rPr>
          <w:color w:val="000000"/>
        </w:rPr>
      </w:pPr>
      <w:r w:rsidDel="00000000" w:rsidR="00000000" w:rsidRPr="00000000">
        <w:rPr>
          <w:rFonts w:ascii="Calibri" w:cs="Calibri" w:eastAsia="Calibri" w:hAnsi="Calibri"/>
          <w:color w:val="000000"/>
          <w:rtl w:val="0"/>
        </w:rPr>
        <w:t xml:space="preserve">A valid match returns EMAIL. Any unmatched character is returned directly to the parser, where it cannot satisfy the grammar.</w:t>
      </w:r>
      <w:r w:rsidDel="00000000" w:rsidR="00000000" w:rsidRPr="00000000">
        <w:rPr>
          <w:rtl w:val="0"/>
        </w:rPr>
      </w:r>
    </w:p>
    <w:p w:rsidR="00000000" w:rsidDel="00000000" w:rsidP="00000000" w:rsidRDefault="00000000" w:rsidRPr="00000000" w14:paraId="00000076">
      <w:pPr>
        <w:numPr>
          <w:ilvl w:val="0"/>
          <w:numId w:val="6"/>
        </w:numPr>
        <w:ind w:left="540" w:hanging="270"/>
        <w:rPr>
          <w:color w:val="000000"/>
        </w:rPr>
      </w:pPr>
      <w:r w:rsidDel="00000000" w:rsidR="00000000" w:rsidRPr="00000000">
        <w:rPr>
          <w:rFonts w:ascii="Calibri" w:cs="Calibri" w:eastAsia="Calibri" w:hAnsi="Calibri"/>
          <w:color w:val="000000"/>
          <w:rtl w:val="0"/>
        </w:rPr>
        <w:t xml:space="preserve">Bison accepts only input: EMAIL. A malformed address, missing TLD, or trailing extra text calls yyerror(), which prints Invalid Email.</w:t>
      </w:r>
      <w:r w:rsidDel="00000000" w:rsidR="00000000" w:rsidRPr="00000000">
        <w:rPr>
          <w:rtl w:val="0"/>
        </w:rPr>
      </w:r>
    </w:p>
    <w:p w:rsidR="00000000" w:rsidDel="00000000" w:rsidP="00000000" w:rsidRDefault="00000000" w:rsidRPr="00000000" w14:paraId="00000077">
      <w:pPr>
        <w:pStyle w:val="Heading3"/>
        <w:rPr>
          <w:color w:val="000000"/>
        </w:rPr>
      </w:pPr>
      <w:r w:rsidDel="00000000" w:rsidR="00000000" w:rsidRPr="00000000">
        <w:rPr>
          <w:color w:val="000000"/>
          <w:rtl w:val="0"/>
        </w:rPr>
        <w:t xml:space="preserve">Run it from Windows CMD</w:t>
      </w:r>
    </w:p>
    <w:p w:rsidR="00000000" w:rsidDel="00000000" w:rsidP="00000000" w:rsidRDefault="00000000" w:rsidRPr="00000000" w14:paraId="00000078">
      <w:pPr>
        <w:pBdr>
          <w:left w:color="8a5a00" w:space="8" w:sz="18" w:val="single"/>
        </w:pBdr>
        <w:shd w:fill="fff8e8" w:val="clear"/>
        <w:spacing w:after="160" w:before="80" w:line="276" w:lineRule="auto"/>
        <w:ind w:left="173" w:right="173" w:firstLine="0"/>
        <w:rPr>
          <w:color w:val="000000"/>
        </w:rPr>
      </w:pPr>
      <w:r w:rsidDel="00000000" w:rsidR="00000000" w:rsidRPr="00000000">
        <w:rPr>
          <w:rFonts w:ascii="Calibri" w:cs="Calibri" w:eastAsia="Calibri" w:hAnsi="Calibri"/>
          <w:b w:val="1"/>
          <w:bCs w:val="1"/>
          <w:color w:val="000000"/>
          <w:rtl w:val="0"/>
        </w:rPr>
        <w:t xml:space="preserve">Before running: </w:t>
      </w:r>
      <w:r w:rsidDel="00000000" w:rsidR="00000000" w:rsidRPr="00000000">
        <w:rPr>
          <w:rFonts w:ascii="Calibri" w:cs="Calibri" w:eastAsia="Calibri" w:hAnsi="Calibri"/>
          <w:color w:val="000000"/>
          <w:rtl w:val="0"/>
        </w:rPr>
        <w:t xml:space="preserve">Create the folder 04_EmailValidator, save both files exactly as shown, and open CMD. The Bison command must run before the Flex command because the scanner includes email.tab.h.</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color="d0d5dd" w:space="5" w:sz="6" w:val="single"/>
          <w:left w:color="0b2545" w:space="5" w:sz="14" w:val="single"/>
          <w:bottom w:color="d0d5dd" w:space="5" w:sz="6" w:val="single"/>
          <w:right w:color="d0d5dd" w:space="5" w:sz="6" w:val="single"/>
          <w:between w:space="0" w:sz="0" w:val="nil"/>
        </w:pBdr>
        <w:shd w:fill="f3f6fa" w:val="clear"/>
        <w:spacing w:after="160" w:before="60" w:line="240" w:lineRule="auto"/>
        <w:ind w:left="173" w:right="173"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cd /d "C:\FlexBisonLab\04_EmailValidator"</w:t>
        <w:br w:type="textWrapping"/>
        <w:t xml:space="preserve">win_bison -d email.y</w:t>
        <w:br w:type="textWrapping"/>
        <w:t xml:space="preserve">win_flex email.l</w:t>
        <w:br w:type="textWrapping"/>
        <w:t xml:space="preserve">gcc email.tab.c lex.yy.c -o email.exe</w:t>
        <w:br w:type="textWrapping"/>
        <w:t xml:space="preserve">email.exe</w:t>
      </w:r>
    </w:p>
    <w:p w:rsidR="00000000" w:rsidDel="00000000" w:rsidP="00000000" w:rsidRDefault="00000000" w:rsidRPr="00000000" w14:paraId="0000007A">
      <w:pPr>
        <w:rPr>
          <w:color w:val="000000"/>
        </w:rPr>
      </w:pPr>
      <w:r w:rsidDel="00000000" w:rsidR="00000000" w:rsidRPr="00000000">
        <w:rPr>
          <w:rFonts w:ascii="Calibri" w:cs="Calibri" w:eastAsia="Calibri" w:hAnsi="Calibri"/>
          <w:b w:val="1"/>
          <w:bCs w:val="1"/>
          <w:color w:val="000000"/>
          <w:rtl w:val="0"/>
        </w:rPr>
        <w:t xml:space="preserve">Test input: </w:t>
      </w:r>
      <w:r w:rsidDel="00000000" w:rsidR="00000000" w:rsidRPr="00000000">
        <w:rPr>
          <w:rFonts w:ascii="Calibri" w:cs="Calibri" w:eastAsia="Calibri" w:hAnsi="Calibri"/>
          <w:color w:val="000000"/>
          <w:rtl w:val="0"/>
        </w:rPr>
        <w:t xml:space="preserve">student123@diu.edu.bd</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color="d0d5dd" w:space="5" w:sz="6" w:val="single"/>
          <w:left w:color="26734d" w:space="5" w:sz="14" w:val="single"/>
          <w:bottom w:color="d0d5dd" w:space="5" w:sz="6" w:val="single"/>
          <w:right w:color="d0d5dd" w:space="5" w:sz="6" w:val="single"/>
          <w:between w:space="0" w:sz="0" w:val="nil"/>
        </w:pBdr>
        <w:shd w:fill="eff8f2" w:val="clear"/>
        <w:spacing w:after="160" w:before="60" w:line="240" w:lineRule="auto"/>
        <w:ind w:left="173" w:right="173"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Enter an email address: student123@diu.edu.bd</w:t>
        <w:br w:type="textWrapping"/>
        <w:t xml:space="preserve">Valid Email</w:t>
      </w:r>
    </w:p>
    <w:p w:rsidR="00000000" w:rsidDel="00000000" w:rsidP="00000000" w:rsidRDefault="00000000" w:rsidRPr="00000000" w14:paraId="0000007C">
      <w:pPr>
        <w:rPr>
          <w:color w:val="000000"/>
        </w:rPr>
      </w:pPr>
      <w:r w:rsidDel="00000000" w:rsidR="00000000" w:rsidRPr="00000000">
        <w:rPr>
          <w:rFonts w:ascii="Calibri" w:cs="Calibri" w:eastAsia="Calibri" w:hAnsi="Calibri"/>
          <w:b w:val="1"/>
          <w:bCs w:val="1"/>
          <w:color w:val="000000"/>
          <w:rtl w:val="0"/>
        </w:rPr>
        <w:t xml:space="preserve">Invalid test: </w:t>
      </w:r>
      <w:r w:rsidDel="00000000" w:rsidR="00000000" w:rsidRPr="00000000">
        <w:rPr>
          <w:rFonts w:ascii="Calibri" w:cs="Calibri" w:eastAsia="Calibri" w:hAnsi="Calibri"/>
          <w:color w:val="000000"/>
          <w:rtl w:val="0"/>
        </w:rPr>
        <w:t xml:space="preserve">student123@diu</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color="d0d5dd" w:space="5" w:sz="6" w:val="single"/>
          <w:left w:color="26734d" w:space="5" w:sz="14" w:val="single"/>
          <w:bottom w:color="d0d5dd" w:space="5" w:sz="6" w:val="single"/>
          <w:right w:color="d0d5dd" w:space="5" w:sz="6" w:val="single"/>
          <w:between w:space="0" w:sz="0" w:val="nil"/>
        </w:pBdr>
        <w:shd w:fill="eff8f2" w:val="clear"/>
        <w:spacing w:after="160" w:before="60" w:line="240" w:lineRule="auto"/>
        <w:ind w:left="173" w:right="173"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Enter an email address: student123@diu</w:t>
        <w:br w:type="textWrapping"/>
        <w:t xml:space="preserve">Invalid Email</w:t>
      </w:r>
    </w:p>
    <w:p w:rsidR="00000000" w:rsidDel="00000000" w:rsidP="00000000" w:rsidRDefault="00000000" w:rsidRPr="00000000" w14:paraId="0000007E">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F">
      <w:pPr>
        <w:spacing w:after="60" w:lineRule="auto"/>
        <w:rPr>
          <w:color w:val="000000"/>
        </w:rPr>
      </w:pPr>
      <w:r w:rsidDel="00000000" w:rsidR="00000000" w:rsidRPr="00000000">
        <w:rPr>
          <w:rFonts w:ascii="Calibri" w:cs="Calibri" w:eastAsia="Calibri" w:hAnsi="Calibri"/>
          <w:b w:val="1"/>
          <w:bCs w:val="1"/>
          <w:color w:val="000000"/>
          <w:sz w:val="19"/>
          <w:szCs w:val="19"/>
          <w:rtl w:val="0"/>
        </w:rPr>
        <w:t xml:space="preserve">PROGRAM 6 | UPLOADED FILE: addition.l</w:t>
      </w:r>
      <w:r w:rsidDel="00000000" w:rsidR="00000000" w:rsidRPr="00000000">
        <w:rPr>
          <w:rtl w:val="0"/>
        </w:rPr>
      </w:r>
    </w:p>
    <w:p w:rsidR="00000000" w:rsidDel="00000000" w:rsidP="00000000" w:rsidRDefault="00000000" w:rsidRPr="00000000" w14:paraId="00000080">
      <w:pPr>
        <w:pStyle w:val="Heading1"/>
        <w:spacing w:before="0" w:lineRule="auto"/>
        <w:rPr>
          <w:color w:val="000000"/>
        </w:rPr>
      </w:pPr>
      <w:r w:rsidDel="00000000" w:rsidR="00000000" w:rsidRPr="00000000">
        <w:rPr>
          <w:rFonts w:ascii="Calibri" w:cs="Calibri" w:eastAsia="Calibri" w:hAnsi="Calibri"/>
          <w:b w:val="1"/>
          <w:bCs w:val="1"/>
          <w:color w:val="000000"/>
          <w:sz w:val="36"/>
          <w:szCs w:val="36"/>
          <w:rtl w:val="0"/>
        </w:rPr>
        <w:t xml:space="preserve">Parse and Add Two Integers</w:t>
      </w:r>
      <w:r w:rsidDel="00000000" w:rsidR="00000000" w:rsidRPr="00000000">
        <w:rPr>
          <w:rtl w:val="0"/>
        </w:rPr>
      </w:r>
    </w:p>
    <w:p w:rsidR="00000000" w:rsidDel="00000000" w:rsidP="00000000" w:rsidRDefault="00000000" w:rsidRPr="00000000" w14:paraId="00000081">
      <w:pPr>
        <w:rPr>
          <w:color w:val="000000"/>
        </w:rPr>
      </w:pPr>
      <w:r w:rsidDel="00000000" w:rsidR="00000000" w:rsidRPr="00000000">
        <w:rPr>
          <w:rFonts w:ascii="Calibri" w:cs="Calibri" w:eastAsia="Calibri" w:hAnsi="Calibri"/>
          <w:b w:val="1"/>
          <w:bCs w:val="1"/>
          <w:color w:val="000000"/>
          <w:rtl w:val="0"/>
        </w:rPr>
        <w:t xml:space="preserve">Goal: </w:t>
      </w:r>
      <w:r w:rsidDel="00000000" w:rsidR="00000000" w:rsidRPr="00000000">
        <w:rPr>
          <w:rFonts w:ascii="Calibri" w:cs="Calibri" w:eastAsia="Calibri" w:hAnsi="Calibri"/>
          <w:color w:val="000000"/>
          <w:rtl w:val="0"/>
        </w:rPr>
        <w:t xml:space="preserve">Parse the grammar NUMBER PLUS NUMBER, carry the two integer values from Flex to Bison, and calculate their sum.</w:t>
      </w:r>
      <w:r w:rsidDel="00000000" w:rsidR="00000000" w:rsidRPr="00000000">
        <w:rPr>
          <w:rtl w:val="0"/>
        </w:rPr>
      </w:r>
    </w:p>
    <w:p w:rsidR="00000000" w:rsidDel="00000000" w:rsidP="00000000" w:rsidRDefault="00000000" w:rsidRPr="00000000" w14:paraId="00000082">
      <w:pPr>
        <w:keepNext w:val="1"/>
        <w:spacing w:after="80" w:before="100" w:lineRule="auto"/>
        <w:rPr>
          <w:color w:val="000000"/>
        </w:rPr>
      </w:pPr>
      <w:r w:rsidDel="00000000" w:rsidR="00000000" w:rsidRPr="00000000">
        <w:rPr>
          <w:rFonts w:ascii="Consolas" w:cs="Consolas" w:eastAsia="Consolas" w:hAnsi="Consolas"/>
          <w:b w:val="1"/>
          <w:bCs w:val="1"/>
          <w:color w:val="000000"/>
          <w:sz w:val="21"/>
          <w:szCs w:val="21"/>
          <w:rtl w:val="0"/>
        </w:rPr>
        <w:t xml:space="preserve">addition.l</w:t>
      </w:r>
      <w:r w:rsidDel="00000000" w:rsidR="00000000" w:rsidRPr="00000000">
        <w:rPr>
          <w:rFonts w:ascii="Calibri" w:cs="Calibri" w:eastAsia="Calibri" w:hAnsi="Calibri"/>
          <w:i w:val="1"/>
          <w:iCs w:val="1"/>
          <w:color w:val="000000"/>
          <w:sz w:val="21"/>
          <w:szCs w:val="21"/>
          <w:rtl w:val="0"/>
        </w:rPr>
        <w:t xml:space="preserve"> - scanner that assigns numeric data to yylval.value</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color="d0d5dd" w:space="5" w:sz="6" w:val="single"/>
          <w:left w:color="2e74b5" w:space="5" w:sz="14" w:val="single"/>
          <w:bottom w:color="d0d5dd" w:space="5" w:sz="6" w:val="single"/>
          <w:right w:color="d0d5dd" w:space="5" w:sz="6" w:val="single"/>
          <w:between w:space="0" w:sz="0" w:val="nil"/>
        </w:pBdr>
        <w:shd w:fill="f6f8fa" w:val="clear"/>
        <w:spacing w:after="160" w:before="60" w:line="240" w:lineRule="auto"/>
        <w:ind w:left="173" w:right="173"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%option noyywrap</w:t>
        <w:br w:type="textWrapping"/>
        <w:br w:type="textWrapping"/>
        <w:t xml:space="preserve">%{</w:t>
        <w:br w:type="textWrapping"/>
        <w:t xml:space="preserve">#include &lt;stdlib.h&gt;</w:t>
        <w:br w:type="textWrapping"/>
        <w:t xml:space="preserve">#include "addition.tab.h"</w:t>
        <w:br w:type="textWrapping"/>
        <w:t xml:space="preserve">%}</w:t>
        <w:br w:type="textWrapping"/>
        <w:br w:type="textWrapping"/>
        <w:t xml:space="preserve">%%</w:t>
        <w:br w:type="textWrapping"/>
        <w:t xml:space="preserve">[0-9]+   {</w:t>
        <w:br w:type="textWrapping"/>
        <w:t xml:space="preserve">              yylval.value = atoi(yytext);</w:t>
        <w:br w:type="textWrapping"/>
        <w:t xml:space="preserve">              return NUMBER;</w:t>
        <w:br w:type="textWrapping"/>
        <w:t xml:space="preserve">          }</w:t>
        <w:br w:type="textWrapping"/>
        <w:t xml:space="preserve">"+"      { return PLUS; }</w:t>
        <w:br w:type="textWrapping"/>
        <w:t xml:space="preserve">[ \t\r]+  ;</w:t>
        <w:br w:type="textWrapping"/>
        <w:t xml:space="preserve">\n       { return 0; }</w:t>
        <w:br w:type="textWrapping"/>
        <w:t xml:space="preserve">.        { return yytext[0]; }</w:t>
        <w:br w:type="textWrapping"/>
        <w:t xml:space="preserve">%%</w:t>
      </w:r>
    </w:p>
    <w:p w:rsidR="00000000" w:rsidDel="00000000" w:rsidP="00000000" w:rsidRDefault="00000000" w:rsidRPr="00000000" w14:paraId="00000084">
      <w:pPr>
        <w:keepNext w:val="1"/>
        <w:spacing w:after="80" w:before="100" w:lineRule="auto"/>
        <w:rPr>
          <w:color w:val="000000"/>
        </w:rPr>
      </w:pPr>
      <w:r w:rsidDel="00000000" w:rsidR="00000000" w:rsidRPr="00000000">
        <w:rPr>
          <w:rFonts w:ascii="Consolas" w:cs="Consolas" w:eastAsia="Consolas" w:hAnsi="Consolas"/>
          <w:b w:val="1"/>
          <w:bCs w:val="1"/>
          <w:color w:val="000000"/>
          <w:sz w:val="21"/>
          <w:szCs w:val="21"/>
          <w:rtl w:val="0"/>
        </w:rPr>
        <w:t xml:space="preserve">addition.y</w:t>
      </w:r>
      <w:r w:rsidDel="00000000" w:rsidR="00000000" w:rsidRPr="00000000">
        <w:rPr>
          <w:rFonts w:ascii="Calibri" w:cs="Calibri" w:eastAsia="Calibri" w:hAnsi="Calibri"/>
          <w:i w:val="1"/>
          <w:iCs w:val="1"/>
          <w:color w:val="000000"/>
          <w:sz w:val="21"/>
          <w:szCs w:val="21"/>
          <w:rtl w:val="0"/>
        </w:rPr>
        <w:t xml:space="preserve"> - parser with a %union semantic value</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color="d0d5dd" w:space="5" w:sz="6" w:val="single"/>
          <w:left w:color="2e74b5" w:space="5" w:sz="14" w:val="single"/>
          <w:bottom w:color="d0d5dd" w:space="5" w:sz="6" w:val="single"/>
          <w:right w:color="d0d5dd" w:space="5" w:sz="6" w:val="single"/>
          <w:between w:space="0" w:sz="0" w:val="nil"/>
        </w:pBdr>
        <w:shd w:fill="f6f8fa" w:val="clear"/>
        <w:spacing w:after="160" w:before="60" w:line="240" w:lineRule="auto"/>
        <w:ind w:left="173" w:right="173"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t>
        <w:br w:type="textWrapping"/>
        <w:t xml:space="preserve">#include &lt;stdio.h&gt;</w:t>
        <w:br w:type="textWrapping"/>
        <w:br w:type="textWrapping"/>
        <w:t xml:space="preserve">int yylex(void);</w:t>
        <w:br w:type="textWrapping"/>
        <w:t xml:space="preserve">void yyerror(const char *message);</w:t>
        <w:br w:type="textWrapping"/>
        <w:t xml:space="preserve">%}</w:t>
        <w:br w:type="textWrapping"/>
        <w:br w:type="textWrapping"/>
        <w:t xml:space="preserve">%union {</w:t>
        <w:br w:type="textWrapping"/>
        <w:t xml:space="preserve">    int value;</w:t>
        <w:br w:type="textWrapping"/>
        <w:t xml:space="preserve">}</w:t>
        <w:br w:type="textWrapping"/>
        <w:br w:type="textWrapping"/>
        <w:t xml:space="preserve">%token &lt;value&gt; NUMBER</w:t>
        <w:br w:type="textWrapping"/>
        <w:t xml:space="preserve">%token PLUS</w:t>
        <w:br w:type="textWrapping"/>
        <w:br w:type="textWrapping"/>
        <w:t xml:space="preserve">%%</w:t>
        <w:br w:type="textWrapping"/>
        <w:t xml:space="preserve">input:</w:t>
        <w:br w:type="textWrapping"/>
        <w:t xml:space="preserve">    NUMBER PLUS NUMBER</w:t>
        <w:br w:type="textWrapping"/>
        <w:t xml:space="preserve">    {</w:t>
        <w:br w:type="textWrapping"/>
        <w:t xml:space="preserve">        printf("First Number = %d\n", $1);</w:t>
        <w:br w:type="textWrapping"/>
        <w:t xml:space="preserve">        printf("Second Number = %d\n", $3);</w:t>
        <w:br w:type="textWrapping"/>
        <w:t xml:space="preserve">        printf("Sum = %d\n", $1 + $3);</w:t>
        <w:br w:type="textWrapping"/>
        <w:t xml:space="preserve">    }</w:t>
        <w:br w:type="textWrapping"/>
        <w:t xml:space="preserve">    ;</w:t>
        <w:br w:type="textWrapping"/>
        <w:t xml:space="preserve">%%</w:t>
        <w:br w:type="textWrapping"/>
        <w:br w:type="textWrapping"/>
        <w:t xml:space="preserve">void yyerror(const char *message)</w:t>
        <w:br w:type="textWrapping"/>
        <w:t xml:space="preserve">{</w:t>
        <w:br w:type="textWrapping"/>
        <w:t xml:space="preserve">    (void)message;</w:t>
        <w:br w:type="textWrapping"/>
        <w:t xml:space="preserve">    printf("Invalid Input\n");</w:t>
        <w:br w:type="textWrapping"/>
        <w:t xml:space="preserve">}</w:t>
        <w:br w:type="textWrapping"/>
        <w:br w:type="textWrapping"/>
        <w:t xml:space="preserve">int main(void)</w:t>
        <w:br w:type="textWrapping"/>
        <w:t xml:space="preserve">{</w:t>
        <w:br w:type="textWrapping"/>
        <w:t xml:space="preserve">    printf("Enter an expression like 10+20: ");</w:t>
        <w:br w:type="textWrapping"/>
        <w:t xml:space="preserve">    return yyparse();</w:t>
        <w:br w:type="textWrapping"/>
        <w:t xml:space="preserve">}</w:t>
      </w:r>
    </w:p>
    <w:p w:rsidR="00000000" w:rsidDel="00000000" w:rsidP="00000000" w:rsidRDefault="00000000" w:rsidRPr="00000000" w14:paraId="00000086">
      <w:pPr>
        <w:pStyle w:val="Heading3"/>
        <w:rPr>
          <w:color w:val="000000"/>
        </w:rPr>
      </w:pPr>
      <w:r w:rsidDel="00000000" w:rsidR="00000000" w:rsidRPr="00000000">
        <w:rPr>
          <w:color w:val="000000"/>
          <w:rtl w:val="0"/>
        </w:rPr>
        <w:t xml:space="preserve">How the code works</w:t>
      </w:r>
    </w:p>
    <w:p w:rsidR="00000000" w:rsidDel="00000000" w:rsidP="00000000" w:rsidRDefault="00000000" w:rsidRPr="00000000" w14:paraId="00000087">
      <w:pPr>
        <w:numPr>
          <w:ilvl w:val="0"/>
          <w:numId w:val="7"/>
        </w:numPr>
        <w:ind w:left="540" w:hanging="270"/>
        <w:rPr>
          <w:color w:val="000000"/>
        </w:rPr>
      </w:pPr>
      <w:r w:rsidDel="00000000" w:rsidR="00000000" w:rsidRPr="00000000">
        <w:rPr>
          <w:rFonts w:ascii="Calibri" w:cs="Calibri" w:eastAsia="Calibri" w:hAnsi="Calibri"/>
          <w:color w:val="000000"/>
          <w:rtl w:val="0"/>
        </w:rPr>
        <w:t xml:space="preserve">The scanner converts yytext to an integer with atoi() and stores it in yylval.value before returning NUMBER.</w:t>
      </w:r>
      <w:r w:rsidDel="00000000" w:rsidR="00000000" w:rsidRPr="00000000">
        <w:rPr>
          <w:rtl w:val="0"/>
        </w:rPr>
      </w:r>
    </w:p>
    <w:p w:rsidR="00000000" w:rsidDel="00000000" w:rsidP="00000000" w:rsidRDefault="00000000" w:rsidRPr="00000000" w14:paraId="00000088">
      <w:pPr>
        <w:numPr>
          <w:ilvl w:val="0"/>
          <w:numId w:val="7"/>
        </w:numPr>
        <w:ind w:left="540" w:hanging="270"/>
        <w:rPr>
          <w:color w:val="000000"/>
        </w:rPr>
      </w:pPr>
      <w:r w:rsidDel="00000000" w:rsidR="00000000" w:rsidRPr="00000000">
        <w:rPr>
          <w:rFonts w:ascii="Calibri" w:cs="Calibri" w:eastAsia="Calibri" w:hAnsi="Calibri"/>
          <w:color w:val="000000"/>
          <w:rtl w:val="0"/>
        </w:rPr>
        <w:t xml:space="preserve">%union defines the data types that tokens can carry. %token &lt;value&gt; NUMBER connects NUMBER to the integer field named value.</w:t>
      </w:r>
      <w:r w:rsidDel="00000000" w:rsidR="00000000" w:rsidRPr="00000000">
        <w:rPr>
          <w:rtl w:val="0"/>
        </w:rPr>
      </w:r>
    </w:p>
    <w:p w:rsidR="00000000" w:rsidDel="00000000" w:rsidP="00000000" w:rsidRDefault="00000000" w:rsidRPr="00000000" w14:paraId="00000089">
      <w:pPr>
        <w:numPr>
          <w:ilvl w:val="0"/>
          <w:numId w:val="7"/>
        </w:numPr>
        <w:ind w:left="540" w:hanging="270"/>
        <w:rPr>
          <w:color w:val="000000"/>
        </w:rPr>
      </w:pPr>
      <w:r w:rsidDel="00000000" w:rsidR="00000000" w:rsidRPr="00000000">
        <w:rPr>
          <w:rFonts w:ascii="Calibri" w:cs="Calibri" w:eastAsia="Calibri" w:hAnsi="Calibri"/>
          <w:color w:val="000000"/>
          <w:rtl w:val="0"/>
        </w:rPr>
        <w:t xml:space="preserve">In the grammar action, $1 is the first NUMBER value and $3 is the second NUMBER value. $2 is the PLUS token and carries no value.</w:t>
      </w:r>
      <w:r w:rsidDel="00000000" w:rsidR="00000000" w:rsidRPr="00000000">
        <w:rPr>
          <w:rtl w:val="0"/>
        </w:rPr>
      </w:r>
    </w:p>
    <w:p w:rsidR="00000000" w:rsidDel="00000000" w:rsidP="00000000" w:rsidRDefault="00000000" w:rsidRPr="00000000" w14:paraId="0000008A">
      <w:pPr>
        <w:numPr>
          <w:ilvl w:val="0"/>
          <w:numId w:val="7"/>
        </w:numPr>
        <w:ind w:left="540" w:hanging="270"/>
        <w:rPr>
          <w:color w:val="000000"/>
        </w:rPr>
      </w:pPr>
      <w:r w:rsidDel="00000000" w:rsidR="00000000" w:rsidRPr="00000000">
        <w:rPr>
          <w:rFonts w:ascii="Calibri" w:cs="Calibri" w:eastAsia="Calibri" w:hAnsi="Calibri"/>
          <w:color w:val="000000"/>
          <w:rtl w:val="0"/>
        </w:rPr>
        <w:t xml:space="preserve">Inputs such as 10+20 and 10 + 20 are valid because spaces are ignored. Missing numbers or unsupported characters call yyerror().</w:t>
      </w:r>
      <w:r w:rsidDel="00000000" w:rsidR="00000000" w:rsidRPr="00000000">
        <w:rPr>
          <w:rtl w:val="0"/>
        </w:rPr>
      </w:r>
    </w:p>
    <w:p w:rsidR="00000000" w:rsidDel="00000000" w:rsidP="00000000" w:rsidRDefault="00000000" w:rsidRPr="00000000" w14:paraId="0000008B">
      <w:pPr>
        <w:pStyle w:val="Heading3"/>
        <w:rPr>
          <w:color w:val="000000"/>
        </w:rPr>
      </w:pPr>
      <w:r w:rsidDel="00000000" w:rsidR="00000000" w:rsidRPr="00000000">
        <w:rPr>
          <w:color w:val="000000"/>
          <w:rtl w:val="0"/>
        </w:rPr>
        <w:t xml:space="preserve">Run it from Windows CMD</w:t>
      </w:r>
    </w:p>
    <w:p w:rsidR="00000000" w:rsidDel="00000000" w:rsidP="00000000" w:rsidRDefault="00000000" w:rsidRPr="00000000" w14:paraId="0000008C">
      <w:pPr>
        <w:pBdr>
          <w:left w:color="8a5a00" w:space="8" w:sz="18" w:val="single"/>
        </w:pBdr>
        <w:shd w:fill="fff8e8" w:val="clear"/>
        <w:spacing w:after="160" w:before="80" w:line="276" w:lineRule="auto"/>
        <w:ind w:left="173" w:right="173" w:firstLine="0"/>
        <w:rPr>
          <w:color w:val="000000"/>
        </w:rPr>
      </w:pPr>
      <w:r w:rsidDel="00000000" w:rsidR="00000000" w:rsidRPr="00000000">
        <w:rPr>
          <w:rFonts w:ascii="Calibri" w:cs="Calibri" w:eastAsia="Calibri" w:hAnsi="Calibri"/>
          <w:b w:val="1"/>
          <w:bCs w:val="1"/>
          <w:color w:val="000000"/>
          <w:rtl w:val="0"/>
        </w:rPr>
        <w:t xml:space="preserve">Before running: </w:t>
      </w:r>
      <w:r w:rsidDel="00000000" w:rsidR="00000000" w:rsidRPr="00000000">
        <w:rPr>
          <w:rFonts w:ascii="Calibri" w:cs="Calibri" w:eastAsia="Calibri" w:hAnsi="Calibri"/>
          <w:color w:val="000000"/>
          <w:rtl w:val="0"/>
        </w:rPr>
        <w:t xml:space="preserve">Create the folder 05_AdditionParser, save both files exactly as shown, and open CMD. The Bison command must run before the Flex command because the scanner includes addition.tab.h.</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color="d0d5dd" w:space="5" w:sz="6" w:val="single"/>
          <w:left w:color="0b2545" w:space="5" w:sz="14" w:val="single"/>
          <w:bottom w:color="d0d5dd" w:space="5" w:sz="6" w:val="single"/>
          <w:right w:color="d0d5dd" w:space="5" w:sz="6" w:val="single"/>
          <w:between w:space="0" w:sz="0" w:val="nil"/>
        </w:pBdr>
        <w:shd w:fill="f3f6fa" w:val="clear"/>
        <w:spacing w:after="160" w:before="60" w:line="240" w:lineRule="auto"/>
        <w:ind w:left="173" w:right="173"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cd /d "C:\FlexBisonLab\05_AdditionParser"</w:t>
        <w:br w:type="textWrapping"/>
        <w:t xml:space="preserve">win_bison -d addition.y</w:t>
        <w:br w:type="textWrapping"/>
        <w:t xml:space="preserve">win_flex addition.l</w:t>
        <w:br w:type="textWrapping"/>
        <w:t xml:space="preserve">gcc addition.tab.c lex.yy.c -o addition.exe</w:t>
        <w:br w:type="textWrapping"/>
        <w:t xml:space="preserve">addition.exe</w:t>
      </w:r>
    </w:p>
    <w:p w:rsidR="00000000" w:rsidDel="00000000" w:rsidP="00000000" w:rsidRDefault="00000000" w:rsidRPr="00000000" w14:paraId="0000008E">
      <w:pPr>
        <w:rPr>
          <w:color w:val="000000"/>
        </w:rPr>
      </w:pPr>
      <w:r w:rsidDel="00000000" w:rsidR="00000000" w:rsidRPr="00000000">
        <w:rPr>
          <w:rFonts w:ascii="Calibri" w:cs="Calibri" w:eastAsia="Calibri" w:hAnsi="Calibri"/>
          <w:b w:val="1"/>
          <w:bCs w:val="1"/>
          <w:color w:val="000000"/>
          <w:rtl w:val="0"/>
        </w:rPr>
        <w:t xml:space="preserve">Test input: </w:t>
      </w:r>
      <w:r w:rsidDel="00000000" w:rsidR="00000000" w:rsidRPr="00000000">
        <w:rPr>
          <w:rFonts w:ascii="Calibri" w:cs="Calibri" w:eastAsia="Calibri" w:hAnsi="Calibri"/>
          <w:color w:val="000000"/>
          <w:rtl w:val="0"/>
        </w:rPr>
        <w:t xml:space="preserve">10 + 20</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color="d0d5dd" w:space="5" w:sz="6" w:val="single"/>
          <w:left w:color="26734d" w:space="5" w:sz="14" w:val="single"/>
          <w:bottom w:color="d0d5dd" w:space="5" w:sz="6" w:val="single"/>
          <w:right w:color="d0d5dd" w:space="5" w:sz="6" w:val="single"/>
          <w:between w:space="0" w:sz="0" w:val="nil"/>
        </w:pBdr>
        <w:shd w:fill="eff8f2" w:val="clear"/>
        <w:spacing w:after="160" w:before="60" w:line="240" w:lineRule="auto"/>
        <w:ind w:left="173" w:right="173"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Enter an expression like 10+20: 10 + 20</w:t>
        <w:br w:type="textWrapping"/>
        <w:t xml:space="preserve">First Number = 10</w:t>
        <w:br w:type="textWrapping"/>
        <w:t xml:space="preserve">Second Number = 20</w:t>
        <w:br w:type="textWrapping"/>
        <w:t xml:space="preserve">Sum = 30</w:t>
      </w:r>
    </w:p>
    <w:p w:rsidR="00000000" w:rsidDel="00000000" w:rsidP="00000000" w:rsidRDefault="00000000" w:rsidRPr="00000000" w14:paraId="00000090">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rPr>
          <w:color w:val="000000"/>
        </w:rPr>
      </w:pPr>
      <w:r w:rsidDel="00000000" w:rsidR="00000000" w:rsidRPr="00000000">
        <w:rPr>
          <w:color w:val="000000"/>
          <w:rtl w:val="0"/>
        </w:rPr>
        <w:t xml:space="preserve">Common CMD and compilation problems</w:t>
      </w:r>
    </w:p>
    <w:p w:rsidR="00000000" w:rsidDel="00000000" w:rsidP="00000000" w:rsidRDefault="00000000" w:rsidRPr="00000000" w14:paraId="00000092">
      <w:pPr>
        <w:spacing w:after="140" w:lineRule="auto"/>
        <w:rPr>
          <w:color w:val="000000"/>
        </w:rPr>
      </w:pPr>
      <w:r w:rsidDel="00000000" w:rsidR="00000000" w:rsidRPr="00000000">
        <w:rPr>
          <w:rFonts w:ascii="Calibri" w:cs="Calibri" w:eastAsia="Calibri" w:hAnsi="Calibri"/>
          <w:b w:val="1"/>
          <w:bCs w:val="1"/>
          <w:color w:val="000000"/>
          <w:rtl w:val="0"/>
        </w:rPr>
        <w:t xml:space="preserve">'win_bison' is not recognized: </w:t>
      </w:r>
      <w:r w:rsidDel="00000000" w:rsidR="00000000" w:rsidRPr="00000000">
        <w:rPr>
          <w:rFonts w:ascii="Calibri" w:cs="Calibri" w:eastAsia="Calibri" w:hAnsi="Calibri"/>
          <w:color w:val="000000"/>
          <w:rtl w:val="0"/>
        </w:rPr>
        <w:t xml:space="preserve">The WinFlexBison folder is not in PATH, or CMD was open before PATH was changed. Add the folder, close CMD, and open a new window.</w:t>
      </w:r>
      <w:r w:rsidDel="00000000" w:rsidR="00000000" w:rsidRPr="00000000">
        <w:rPr>
          <w:rtl w:val="0"/>
        </w:rPr>
      </w:r>
    </w:p>
    <w:p w:rsidR="00000000" w:rsidDel="00000000" w:rsidP="00000000" w:rsidRDefault="00000000" w:rsidRPr="00000000" w14:paraId="00000093">
      <w:pPr>
        <w:spacing w:after="140" w:lineRule="auto"/>
        <w:rPr>
          <w:color w:val="000000"/>
        </w:rPr>
      </w:pPr>
      <w:r w:rsidDel="00000000" w:rsidR="00000000" w:rsidRPr="00000000">
        <w:rPr>
          <w:rFonts w:ascii="Calibri" w:cs="Calibri" w:eastAsia="Calibri" w:hAnsi="Calibri"/>
          <w:b w:val="1"/>
          <w:bCs w:val="1"/>
          <w:color w:val="000000"/>
          <w:rtl w:val="0"/>
        </w:rPr>
        <w:t xml:space="preserve">'gcc' is not recognized: </w:t>
      </w:r>
      <w:r w:rsidDel="00000000" w:rsidR="00000000" w:rsidRPr="00000000">
        <w:rPr>
          <w:rFonts w:ascii="Calibri" w:cs="Calibri" w:eastAsia="Calibri" w:hAnsi="Calibri"/>
          <w:color w:val="000000"/>
          <w:rtl w:val="0"/>
        </w:rPr>
        <w:t xml:space="preserve">The MinGW-w64 bin folder containing gcc.exe is not in PATH.</w:t>
      </w:r>
      <w:r w:rsidDel="00000000" w:rsidR="00000000" w:rsidRPr="00000000">
        <w:rPr>
          <w:rtl w:val="0"/>
        </w:rPr>
      </w:r>
    </w:p>
    <w:p w:rsidR="00000000" w:rsidDel="00000000" w:rsidP="00000000" w:rsidRDefault="00000000" w:rsidRPr="00000000" w14:paraId="00000094">
      <w:pPr>
        <w:spacing w:after="140" w:lineRule="auto"/>
        <w:rPr>
          <w:color w:val="000000"/>
        </w:rPr>
      </w:pPr>
      <w:r w:rsidDel="00000000" w:rsidR="00000000" w:rsidRPr="00000000">
        <w:rPr>
          <w:rFonts w:ascii="Calibri" w:cs="Calibri" w:eastAsia="Calibri" w:hAnsi="Calibri"/>
          <w:b w:val="1"/>
          <w:bCs w:val="1"/>
          <w:color w:val="000000"/>
          <w:rtl w:val="0"/>
        </w:rPr>
        <w:t xml:space="preserve">fatal error: name.tab.h: No such file: </w:t>
      </w:r>
      <w:r w:rsidDel="00000000" w:rsidR="00000000" w:rsidRPr="00000000">
        <w:rPr>
          <w:rFonts w:ascii="Calibri" w:cs="Calibri" w:eastAsia="Calibri" w:hAnsi="Calibri"/>
          <w:color w:val="000000"/>
          <w:rtl w:val="0"/>
        </w:rPr>
        <w:t xml:space="preserve">Run win_bison -d name.y before win_flex name.l. Also check that the #include name and the .y filename use the same spelling.</w:t>
      </w:r>
      <w:r w:rsidDel="00000000" w:rsidR="00000000" w:rsidRPr="00000000">
        <w:rPr>
          <w:rtl w:val="0"/>
        </w:rPr>
      </w:r>
    </w:p>
    <w:p w:rsidR="00000000" w:rsidDel="00000000" w:rsidP="00000000" w:rsidRDefault="00000000" w:rsidRPr="00000000" w14:paraId="00000095">
      <w:pPr>
        <w:spacing w:after="140" w:lineRule="auto"/>
        <w:rPr>
          <w:color w:val="000000"/>
        </w:rPr>
      </w:pPr>
      <w:r w:rsidDel="00000000" w:rsidR="00000000" w:rsidRPr="00000000">
        <w:rPr>
          <w:rFonts w:ascii="Calibri" w:cs="Calibri" w:eastAsia="Calibri" w:hAnsi="Calibri"/>
          <w:b w:val="1"/>
          <w:bCs w:val="1"/>
          <w:color w:val="000000"/>
          <w:rtl w:val="0"/>
        </w:rPr>
        <w:t xml:space="preserve">multiple definition of main: </w:t>
      </w:r>
      <w:r w:rsidDel="00000000" w:rsidR="00000000" w:rsidRPr="00000000">
        <w:rPr>
          <w:rFonts w:ascii="Calibri" w:cs="Calibri" w:eastAsia="Calibri" w:hAnsi="Calibri"/>
          <w:color w:val="000000"/>
          <w:rtl w:val="0"/>
        </w:rPr>
        <w:t xml:space="preserve">Do not keep main() in the Flex file. In these projects, main() appears only in the Bison .y file.</w:t>
      </w:r>
      <w:r w:rsidDel="00000000" w:rsidR="00000000" w:rsidRPr="00000000">
        <w:rPr>
          <w:rtl w:val="0"/>
        </w:rPr>
      </w:r>
    </w:p>
    <w:p w:rsidR="00000000" w:rsidDel="00000000" w:rsidP="00000000" w:rsidRDefault="00000000" w:rsidRPr="00000000" w14:paraId="00000096">
      <w:pPr>
        <w:spacing w:after="140" w:lineRule="auto"/>
        <w:rPr>
          <w:color w:val="000000"/>
        </w:rPr>
      </w:pPr>
      <w:r w:rsidDel="00000000" w:rsidR="00000000" w:rsidRPr="00000000">
        <w:rPr>
          <w:rFonts w:ascii="Calibri" w:cs="Calibri" w:eastAsia="Calibri" w:hAnsi="Calibri"/>
          <w:b w:val="1"/>
          <w:bCs w:val="1"/>
          <w:color w:val="000000"/>
          <w:rtl w:val="0"/>
        </w:rPr>
        <w:t xml:space="preserve">undefined reference to yywrap: </w:t>
      </w:r>
      <w:r w:rsidDel="00000000" w:rsidR="00000000" w:rsidRPr="00000000">
        <w:rPr>
          <w:rFonts w:ascii="Calibri" w:cs="Calibri" w:eastAsia="Calibri" w:hAnsi="Calibri"/>
          <w:color w:val="000000"/>
          <w:rtl w:val="0"/>
        </w:rPr>
        <w:t xml:space="preserve">Confirm that the first line of the Flex file is %option noyywrap. No -lfl option is needed for these examples.</w:t>
      </w:r>
      <w:r w:rsidDel="00000000" w:rsidR="00000000" w:rsidRPr="00000000">
        <w:rPr>
          <w:rtl w:val="0"/>
        </w:rPr>
      </w:r>
    </w:p>
    <w:p w:rsidR="00000000" w:rsidDel="00000000" w:rsidP="00000000" w:rsidRDefault="00000000" w:rsidRPr="00000000" w14:paraId="00000097">
      <w:pPr>
        <w:spacing w:after="140" w:lineRule="auto"/>
        <w:rPr>
          <w:color w:val="000000"/>
        </w:rPr>
      </w:pPr>
      <w:r w:rsidDel="00000000" w:rsidR="00000000" w:rsidRPr="00000000">
        <w:rPr>
          <w:rFonts w:ascii="Calibri" w:cs="Calibri" w:eastAsia="Calibri" w:hAnsi="Calibri"/>
          <w:b w:val="1"/>
          <w:bCs w:val="1"/>
          <w:color w:val="000000"/>
          <w:rtl w:val="0"/>
        </w:rPr>
        <w:t xml:space="preserve">syntax error or Invalid Input: </w:t>
      </w:r>
      <w:r w:rsidDel="00000000" w:rsidR="00000000" w:rsidRPr="00000000">
        <w:rPr>
          <w:rFonts w:ascii="Calibri" w:cs="Calibri" w:eastAsia="Calibri" w:hAnsi="Calibri"/>
          <w:color w:val="000000"/>
          <w:rtl w:val="0"/>
        </w:rPr>
        <w:t xml:space="preserve">The program compiled, but the typed input did not match the grammar.  Recheck the required pattern and press Enter after one line.</w:t>
      </w:r>
      <w:r w:rsidDel="00000000" w:rsidR="00000000" w:rsidRPr="00000000">
        <w:rPr>
          <w:rtl w:val="0"/>
        </w:rPr>
      </w:r>
    </w:p>
    <w:p w:rsidR="00000000" w:rsidDel="00000000" w:rsidP="00000000" w:rsidRDefault="00000000" w:rsidRPr="00000000" w14:paraId="00000098">
      <w:pPr>
        <w:spacing w:after="140" w:lineRule="auto"/>
        <w:rPr>
          <w:color w:val="000000"/>
        </w:rPr>
      </w:pPr>
      <w:r w:rsidDel="00000000" w:rsidR="00000000" w:rsidRPr="00000000">
        <w:rPr>
          <w:rFonts w:ascii="Calibri" w:cs="Calibri" w:eastAsia="Calibri" w:hAnsi="Calibri"/>
          <w:b w:val="1"/>
          <w:bCs w:val="1"/>
          <w:color w:val="000000"/>
          <w:rtl w:val="0"/>
        </w:rPr>
        <w:t xml:space="preserve">Wrong generated files are compiled: </w:t>
      </w:r>
      <w:r w:rsidDel="00000000" w:rsidR="00000000" w:rsidRPr="00000000">
        <w:rPr>
          <w:rFonts w:ascii="Calibri" w:cs="Calibri" w:eastAsia="Calibri" w:hAnsi="Calibri"/>
          <w:color w:val="000000"/>
          <w:rtl w:val="0"/>
        </w:rPr>
        <w:t xml:space="preserve">Run dir after generation. For name.y, compile name.tab.c together with lex.yy.c.</w:t>
      </w:r>
      <w:r w:rsidDel="00000000" w:rsidR="00000000" w:rsidRPr="00000000">
        <w:rPr>
          <w:rtl w:val="0"/>
        </w:rPr>
      </w:r>
    </w:p>
    <w:p w:rsidR="00000000" w:rsidDel="00000000" w:rsidP="00000000" w:rsidRDefault="00000000" w:rsidRPr="00000000" w14:paraId="00000099">
      <w:pPr>
        <w:pStyle w:val="Heading2"/>
        <w:rPr>
          <w:color w:val="000000"/>
        </w:rPr>
      </w:pPr>
      <w:r w:rsidDel="00000000" w:rsidR="00000000" w:rsidRPr="00000000">
        <w:rPr>
          <w:color w:val="000000"/>
          <w:rtl w:val="0"/>
        </w:rPr>
        <w:t xml:space="preserve">What each build command creates</w:t>
      </w:r>
    </w:p>
    <w:p w:rsidR="00000000" w:rsidDel="00000000" w:rsidP="00000000" w:rsidRDefault="00000000" w:rsidRPr="00000000" w14:paraId="0000009A">
      <w:pPr>
        <w:numPr>
          <w:ilvl w:val="0"/>
          <w:numId w:val="2"/>
        </w:numPr>
        <w:ind w:left="540" w:hanging="270"/>
        <w:rPr>
          <w:color w:val="000000"/>
        </w:rPr>
      </w:pPr>
      <w:r w:rsidDel="00000000" w:rsidR="00000000" w:rsidRPr="00000000">
        <w:rPr>
          <w:rFonts w:ascii="Calibri" w:cs="Calibri" w:eastAsia="Calibri" w:hAnsi="Calibri"/>
          <w:color w:val="000000"/>
          <w:rtl w:val="0"/>
        </w:rPr>
        <w:t xml:space="preserve">win_bison -d name.y creates name.tab.c (the parser) and name.tab.h (shared token definitions).</w:t>
      </w:r>
      <w:r w:rsidDel="00000000" w:rsidR="00000000" w:rsidRPr="00000000">
        <w:rPr>
          <w:rtl w:val="0"/>
        </w:rPr>
      </w:r>
    </w:p>
    <w:p w:rsidR="00000000" w:rsidDel="00000000" w:rsidP="00000000" w:rsidRDefault="00000000" w:rsidRPr="00000000" w14:paraId="0000009B">
      <w:pPr>
        <w:numPr>
          <w:ilvl w:val="0"/>
          <w:numId w:val="2"/>
        </w:numPr>
        <w:ind w:left="540" w:hanging="270"/>
        <w:rPr>
          <w:color w:val="000000"/>
        </w:rPr>
      </w:pPr>
      <w:r w:rsidDel="00000000" w:rsidR="00000000" w:rsidRPr="00000000">
        <w:rPr>
          <w:rFonts w:ascii="Calibri" w:cs="Calibri" w:eastAsia="Calibri" w:hAnsi="Calibri"/>
          <w:color w:val="000000"/>
          <w:rtl w:val="0"/>
        </w:rPr>
        <w:t xml:space="preserve">win_flex name.l creates lex.yy.c (the scanner).</w:t>
      </w:r>
      <w:r w:rsidDel="00000000" w:rsidR="00000000" w:rsidRPr="00000000">
        <w:rPr>
          <w:rtl w:val="0"/>
        </w:rPr>
      </w:r>
    </w:p>
    <w:p w:rsidR="00000000" w:rsidDel="00000000" w:rsidP="00000000" w:rsidRDefault="00000000" w:rsidRPr="00000000" w14:paraId="0000009C">
      <w:pPr>
        <w:numPr>
          <w:ilvl w:val="0"/>
          <w:numId w:val="2"/>
        </w:numPr>
        <w:ind w:left="540" w:hanging="270"/>
        <w:rPr>
          <w:color w:val="000000"/>
        </w:rPr>
      </w:pPr>
      <w:r w:rsidDel="00000000" w:rsidR="00000000" w:rsidRPr="00000000">
        <w:rPr>
          <w:rFonts w:ascii="Calibri" w:cs="Calibri" w:eastAsia="Calibri" w:hAnsi="Calibri"/>
          <w:color w:val="000000"/>
          <w:rtl w:val="0"/>
        </w:rPr>
        <w:t xml:space="preserve">gcc name.tab.c lex.yy.c -o name.exe compiles and links the parser and scanner into one executable.</w:t>
      </w:r>
      <w:r w:rsidDel="00000000" w:rsidR="00000000" w:rsidRPr="00000000">
        <w:rPr>
          <w:rtl w:val="0"/>
        </w:rPr>
      </w:r>
    </w:p>
    <w:p w:rsidR="00000000" w:rsidDel="00000000" w:rsidP="00000000" w:rsidRDefault="00000000" w:rsidRPr="00000000" w14:paraId="0000009D">
      <w:pPr>
        <w:numPr>
          <w:ilvl w:val="0"/>
          <w:numId w:val="2"/>
        </w:numPr>
        <w:ind w:left="540" w:hanging="270"/>
        <w:rPr>
          <w:color w:val="000000"/>
        </w:rPr>
      </w:pPr>
      <w:r w:rsidDel="00000000" w:rsidR="00000000" w:rsidRPr="00000000">
        <w:rPr>
          <w:rFonts w:ascii="Calibri" w:cs="Calibri" w:eastAsia="Calibri" w:hAnsi="Calibri"/>
          <w:color w:val="000000"/>
          <w:rtl w:val="0"/>
        </w:rPr>
        <w:t xml:space="preserve">name.exe runs the program in Windows CMD.</w:t>
      </w:r>
      <w:r w:rsidDel="00000000" w:rsidR="00000000" w:rsidRPr="00000000">
        <w:rPr>
          <w:rtl w:val="0"/>
        </w:rPr>
      </w:r>
    </w:p>
    <w:p w:rsidR="00000000" w:rsidDel="00000000" w:rsidP="00000000" w:rsidRDefault="00000000" w:rsidRPr="00000000" w14:paraId="0000009E">
      <w:pPr>
        <w:pStyle w:val="Heading2"/>
        <w:rPr>
          <w:color w:val="000000"/>
        </w:rPr>
      </w:pPr>
      <w:r w:rsidDel="00000000" w:rsidR="00000000" w:rsidRPr="00000000">
        <w:rPr>
          <w:color w:val="000000"/>
          <w:rtl w:val="0"/>
        </w:rPr>
        <w:t xml:space="preserve">Linux, WSL, or MSYS2 command names</w:t>
      </w:r>
    </w:p>
    <w:p w:rsidR="00000000" w:rsidDel="00000000" w:rsidP="00000000" w:rsidRDefault="00000000" w:rsidRPr="00000000" w14:paraId="0000009F">
      <w:pPr>
        <w:rPr>
          <w:color w:val="000000"/>
        </w:rPr>
      </w:pPr>
      <w:r w:rsidDel="00000000" w:rsidR="00000000" w:rsidRPr="00000000">
        <w:rPr>
          <w:rFonts w:ascii="Calibri" w:cs="Calibri" w:eastAsia="Calibri" w:hAnsi="Calibri"/>
          <w:b w:val="1"/>
          <w:bCs w:val="1"/>
          <w:color w:val="000000"/>
          <w:rtl w:val="0"/>
        </w:rPr>
        <w:t xml:space="preserve">Equivalent commands: </w:t>
      </w:r>
      <w:r w:rsidDel="00000000" w:rsidR="00000000" w:rsidRPr="00000000">
        <w:rPr>
          <w:rFonts w:ascii="Calibri" w:cs="Calibri" w:eastAsia="Calibri" w:hAnsi="Calibri"/>
          <w:color w:val="000000"/>
          <w:rtl w:val="0"/>
        </w:rPr>
        <w:t xml:space="preserve">Use bison instead of win_bison and flex instead of win_flex. On a Unix-like shell, run the executable with ./name.</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color="d0d5dd" w:space="5" w:sz="6" w:val="single"/>
          <w:left w:color="0b2545" w:space="5" w:sz="14" w:val="single"/>
          <w:bottom w:color="d0d5dd" w:space="5" w:sz="6" w:val="single"/>
          <w:right w:color="d0d5dd" w:space="5" w:sz="6" w:val="single"/>
          <w:between w:space="0" w:sz="0" w:val="nil"/>
        </w:pBdr>
        <w:shd w:fill="f3f6fa" w:val="clear"/>
        <w:spacing w:after="160" w:before="60" w:line="240" w:lineRule="auto"/>
        <w:ind w:left="173" w:right="173"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bison -d name.y</w:t>
        <w:br w:type="textWrapping"/>
        <w:t xml:space="preserve">flex name.l</w:t>
        <w:br w:type="textWrapping"/>
        <w:t xml:space="preserve">gcc name.tab.c lex.yy.c -o name</w:t>
        <w:br w:type="textWrapping"/>
        <w:t xml:space="preserve">./name</w:t>
      </w:r>
    </w:p>
    <w:p w:rsidR="00000000" w:rsidDel="00000000" w:rsidP="00000000" w:rsidRDefault="00000000" w:rsidRPr="00000000" w14:paraId="000000A1">
      <w:pPr>
        <w:pBdr>
          <w:left w:color="26734d" w:space="8" w:sz="18" w:val="single"/>
        </w:pBdr>
        <w:shd w:fill="eff8f2" w:val="clear"/>
        <w:spacing w:after="160" w:before="80" w:line="276" w:lineRule="auto"/>
        <w:ind w:left="173" w:right="173" w:firstLine="0"/>
        <w:rPr>
          <w:color w:val="000000"/>
        </w:rPr>
      </w:pPr>
      <w:r w:rsidDel="00000000" w:rsidR="00000000" w:rsidRPr="00000000">
        <w:rPr>
          <w:rFonts w:ascii="Calibri" w:cs="Calibri" w:eastAsia="Calibri" w:hAnsi="Calibri"/>
          <w:b w:val="1"/>
          <w:bCs w:val="1"/>
          <w:color w:val="000000"/>
          <w:rtl w:val="0"/>
        </w:rPr>
        <w:t xml:space="preserve">Final checklist: </w:t>
      </w:r>
      <w:r w:rsidDel="00000000" w:rsidR="00000000" w:rsidRPr="00000000">
        <w:rPr>
          <w:rFonts w:ascii="Calibri" w:cs="Calibri" w:eastAsia="Calibri" w:hAnsi="Calibri"/>
          <w:color w:val="000000"/>
          <w:rtl w:val="0"/>
        </w:rPr>
        <w:t xml:space="preserve">Each folder contains one .l file and one .y file; the scanner includes the generated .tab.h; only the .y file defines main(); Bison runs before Flex; and gcc compiles both generated .c files.</w:t>
      </w: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7085"/>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67085"/>
        <w:sz w:val="17"/>
        <w:szCs w:val="17"/>
        <w:u w:val="none"/>
        <w:shd w:fill="auto" w:val="clear"/>
        <w:vertAlign w:val="baseline"/>
        <w:rtl w:val="0"/>
      </w:rPr>
      <w:t xml:space="preserve">FLEX + BISON PRACTICAL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sz w:val="22"/>
        <w:szCs w:val="22"/>
        <w:lang w:val="e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40" w:before="28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100" w:before="20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deBlock" w:customStyle="1">
    <w:name w:val="Code Block"/>
    <w:pPr>
      <w:keepLines w:val="0"/>
      <w:spacing w:after="160" w:before="60" w:line="240" w:lineRule="auto"/>
      <w:ind w:left="173" w:right="173"/>
    </w:pPr>
    <w:rPr>
      <w:rFonts w:ascii="Consolas" w:hAnsi="Consolas"/>
      <w:color w:val="202124"/>
      <w:sz w:val="17"/>
    </w:rPr>
  </w:style>
  <w:style w:type="paragraph" w:styleId="CaptionSmall" w:customStyle="1">
    <w:name w:val="Caption Small"/>
    <w:pPr>
      <w:spacing w:after="80" w:before="80"/>
    </w:pPr>
    <w:rPr>
      <w:rFonts w:ascii="Calibri" w:hAnsi="Calibri"/>
      <w:i w:val="1"/>
      <w:color w:val="667085"/>
      <w:sz w:val="1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GTYXoV4cTo2t84N+jImYHnbrSg==">CgMxLjA4AHIhMW03RVdCTWhKdlctUUZyM0IxM0taZ3g5eWVJaHEyVTZK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